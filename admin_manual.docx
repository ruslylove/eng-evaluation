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48869" w14:textId="77777777" w:rsidR="00EA6BE7" w:rsidRPr="00D53279" w:rsidRDefault="00000000">
      <w:pPr>
        <w:pBdr>
          <w:bottom w:val="single" w:sz="6" w:space="4" w:color="921823"/>
        </w:pBdr>
        <w:spacing w:after="160"/>
        <w:jc w:val="center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590F16"/>
          <w:sz w:val="56"/>
          <w:szCs w:val="32"/>
        </w:rPr>
        <w:t>คู่มือผู้ดูแลระบบ (Admin Manual)</w:t>
      </w:r>
    </w:p>
    <w:p w14:paraId="1191E602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>โครงสร้าง Google Sheets และการจัดระเบียบโฟลเดอร์ Google Drive</w:t>
      </w:r>
    </w:p>
    <w:p w14:paraId="2531A79B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>ระบบยื่นขอค่าตอบแทนพิเศษตามเกณฑ์มาตรฐานภาระงานวิชาการ — คณะวิศวกรรมศาสตร์ มจพ.</w:t>
      </w:r>
    </w:p>
    <w:p w14:paraId="7CF7A6B8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คู่มือนี้จัดทำขึ้นสำหรับ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ผู้ดูแลระบบ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(ไม่ใช่ผู้ยื่นคำขอทั่วไป) เพื่ออธิบายว่าข้อมูลของระบบถูกจัดเก็บไว้ที่ใดใน Google Sheets/Drive, แต่ละแท็บ/คอลัมน์มีหน้าที่อะไร, และควรดูแลรักษาข้อมูลอย่างไรเพื่อให้ระบบ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Code.gs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+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index.html</w:t>
      </w:r>
      <w:r w:rsidRPr="00D53279">
        <w:rPr>
          <w:rFonts w:ascii="TH Sarabun New" w:hAnsi="TH Sarabun New" w:cs="TH Sarabun New" w:hint="cs"/>
          <w:sz w:val="32"/>
          <w:szCs w:val="32"/>
        </w:rPr>
        <w:t>) ทำงานได้ถูกต้อง</w:t>
      </w:r>
    </w:p>
    <w:p w14:paraId="43C3D0A3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4A27D75A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Apple Color Emoji" w:hAnsi="Apple Color Emoji" w:cs="Apple Color Emoji"/>
          <w:b/>
          <w:color w:val="921823"/>
          <w:sz w:val="44"/>
          <w:szCs w:val="32"/>
        </w:rPr>
        <w:t>📌</w:t>
      </w: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 xml:space="preserve"> สารบัญ</w:t>
      </w:r>
    </w:p>
    <w:p w14:paraId="757D853D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ภาพรวมสถาปัตยกรรมข้อมูล</w:t>
      </w:r>
    </w:p>
    <w:p w14:paraId="6B6D646D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ฐานข้อมูลบุคลากร (Staff Database)</w:t>
      </w:r>
    </w:p>
    <w:p w14:paraId="5EB29FC2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ฐานข้อมูลคำขอ (Submissions Database)</w:t>
      </w:r>
    </w:p>
    <w:p w14:paraId="05A7C08E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โฟลเดอร์ไฟล์แนบใน Google Drive</w:t>
      </w:r>
    </w:p>
    <w:p w14:paraId="0F92AA5B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เทมเพลตเอกสารบันทึกข้อความ (Docx Template)</w:t>
      </w:r>
    </w:p>
    <w:p w14:paraId="089E2354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สิทธิ์การเข้าถึงที่จำเป็น</w:t>
      </w:r>
    </w:p>
    <w:p w14:paraId="35BDFED2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งานดูแลระบบตามปกติ</w:t>
      </w:r>
    </w:p>
    <w:p w14:paraId="54E585B2" w14:textId="77777777" w:rsidR="00EA6BE7" w:rsidRPr="00D53279" w:rsidRDefault="00000000">
      <w:pPr>
        <w:spacing w:after="120"/>
        <w:ind w:left="17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การแก้ไขปัญหาเบื้องต้นสำหรับผู้ดูแลระบบ</w:t>
      </w:r>
    </w:p>
    <w:p w14:paraId="0446DB7A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2D5E9AAF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1. ภาพรวมสถาปัตยกรรมข้อมูล</w:t>
      </w:r>
    </w:p>
    <w:p w14:paraId="2160EA5E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lastRenderedPageBreak/>
        <w:t xml:space="preserve">ระบบไม่มีฐานข้อมูลจริง (SQL) — ทุกอย่างเก็บอยู่ใน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Google Sheets 2 ไฟล์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และ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Google Drive 1 โฟลเดอร์หลัก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โดยสคริปต์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Code.gs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(Google Apps Script) เป็นตัวกลางอ่าน/เขียนข้อมูลทั้งหมด ไม่มีการเรียก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fetch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ไปยังเซิร์ฟเวอร์ภายนอกใดๆ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0"/>
        <w:gridCol w:w="4024"/>
        <w:gridCol w:w="1212"/>
        <w:gridCol w:w="3472"/>
      </w:tblGrid>
      <w:tr w:rsidR="00EA6BE7" w:rsidRPr="00D53279" w14:paraId="03FF76EB" w14:textId="77777777">
        <w:trPr>
          <w:jc w:val="center"/>
        </w:trPr>
        <w:tc>
          <w:tcPr>
            <w:tcW w:w="2353" w:type="dxa"/>
            <w:shd w:val="clear" w:color="auto" w:fill="921823"/>
          </w:tcPr>
          <w:p w14:paraId="1E0BD3D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#</w:t>
            </w:r>
          </w:p>
        </w:tc>
        <w:tc>
          <w:tcPr>
            <w:tcW w:w="2353" w:type="dxa"/>
            <w:shd w:val="clear" w:color="auto" w:fill="921823"/>
          </w:tcPr>
          <w:p w14:paraId="46CBBC9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ทรัพยากร</w:t>
            </w:r>
          </w:p>
        </w:tc>
        <w:tc>
          <w:tcPr>
            <w:tcW w:w="2353" w:type="dxa"/>
            <w:shd w:val="clear" w:color="auto" w:fill="921823"/>
          </w:tcPr>
          <w:p w14:paraId="110E0D7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ประเภท</w:t>
            </w:r>
          </w:p>
        </w:tc>
        <w:tc>
          <w:tcPr>
            <w:tcW w:w="2353" w:type="dxa"/>
            <w:shd w:val="clear" w:color="auto" w:fill="921823"/>
          </w:tcPr>
          <w:p w14:paraId="6327AC0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บทบาท</w:t>
            </w:r>
          </w:p>
        </w:tc>
      </w:tr>
      <w:tr w:rsidR="00EA6BE7" w:rsidRPr="00D53279" w14:paraId="496007FD" w14:textId="77777777">
        <w:trPr>
          <w:jc w:val="center"/>
        </w:trPr>
        <w:tc>
          <w:tcPr>
            <w:tcW w:w="2353" w:type="dxa"/>
          </w:tcPr>
          <w:p w14:paraId="7A81B7D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</w:t>
            </w:r>
          </w:p>
        </w:tc>
        <w:tc>
          <w:tcPr>
            <w:tcW w:w="2353" w:type="dxa"/>
          </w:tcPr>
          <w:p w14:paraId="5D767BD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Staff Database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1Ljo361CBa1p9d79V4dxOGkttubCo2TnN2eiHwSAKFkk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2353" w:type="dxa"/>
          </w:tcPr>
          <w:p w14:paraId="257A8F2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Google Sheet</w:t>
            </w:r>
          </w:p>
        </w:tc>
        <w:tc>
          <w:tcPr>
            <w:tcW w:w="2353" w:type="dxa"/>
          </w:tcPr>
          <w:p w14:paraId="69D271A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ข้อมูลบุคลากรตั้งต้น + โครงสร้างภาควิชา (ใช้ตอน login เพื่อดึงโปรไฟล์)</w:t>
            </w:r>
          </w:p>
        </w:tc>
      </w:tr>
      <w:tr w:rsidR="00EA6BE7" w:rsidRPr="00D53279" w14:paraId="22FA9BA4" w14:textId="77777777">
        <w:trPr>
          <w:jc w:val="center"/>
        </w:trPr>
        <w:tc>
          <w:tcPr>
            <w:tcW w:w="2353" w:type="dxa"/>
            <w:shd w:val="clear" w:color="auto" w:fill="F7F7F7"/>
          </w:tcPr>
          <w:p w14:paraId="041F3E5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2</w:t>
            </w:r>
          </w:p>
        </w:tc>
        <w:tc>
          <w:tcPr>
            <w:tcW w:w="2353" w:type="dxa"/>
            <w:shd w:val="clear" w:color="auto" w:fill="F7F7F7"/>
          </w:tcPr>
          <w:p w14:paraId="3DA769B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Submissions Database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1Nyp_b-tPRxSWSE7H_WaiiFrIxjxqqQmrA0ooV1kmaZ8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2353" w:type="dxa"/>
            <w:shd w:val="clear" w:color="auto" w:fill="F7F7F7"/>
          </w:tcPr>
          <w:p w14:paraId="5A908B9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Google Sheet</w:t>
            </w:r>
          </w:p>
        </w:tc>
        <w:tc>
          <w:tcPr>
            <w:tcW w:w="2353" w:type="dxa"/>
            <w:shd w:val="clear" w:color="auto" w:fill="F7F7F7"/>
          </w:tcPr>
          <w:p w14:paraId="764728F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บันทึกคำขอและรายการผลงานที่ยื่นเข้ามาแต่ละรอบ</w:t>
            </w:r>
          </w:p>
        </w:tc>
      </w:tr>
      <w:tr w:rsidR="00EA6BE7" w:rsidRPr="00D53279" w14:paraId="50D4549B" w14:textId="77777777">
        <w:trPr>
          <w:jc w:val="center"/>
        </w:trPr>
        <w:tc>
          <w:tcPr>
            <w:tcW w:w="2353" w:type="dxa"/>
          </w:tcPr>
          <w:p w14:paraId="0331A04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3</w:t>
            </w:r>
          </w:p>
        </w:tc>
        <w:tc>
          <w:tcPr>
            <w:tcW w:w="2353" w:type="dxa"/>
          </w:tcPr>
          <w:p w14:paraId="21DD572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Attachments Root Folder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1eFqtjXxYhLJyDi_ZZ0R-_B_K1_k7XEMS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2353" w:type="dxa"/>
          </w:tcPr>
          <w:p w14:paraId="4365F50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Google Drive Folder</w:t>
            </w:r>
          </w:p>
        </w:tc>
        <w:tc>
          <w:tcPr>
            <w:tcW w:w="2353" w:type="dxa"/>
          </w:tcPr>
          <w:p w14:paraId="3974CC7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เก็บไฟล์แนบหลักฐานผลงาน แยกเป็นโฟลเดอร์ย่อยตามปี/รอบ/รายบุคคล</w:t>
            </w:r>
          </w:p>
        </w:tc>
      </w:tr>
      <w:tr w:rsidR="00EA6BE7" w:rsidRPr="00D53279" w14:paraId="702DF996" w14:textId="77777777">
        <w:trPr>
          <w:jc w:val="center"/>
        </w:trPr>
        <w:tc>
          <w:tcPr>
            <w:tcW w:w="2353" w:type="dxa"/>
            <w:shd w:val="clear" w:color="auto" w:fill="F7F7F7"/>
          </w:tcPr>
          <w:p w14:paraId="7CBEAFA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4</w:t>
            </w:r>
          </w:p>
        </w:tc>
        <w:tc>
          <w:tcPr>
            <w:tcW w:w="2353" w:type="dxa"/>
            <w:shd w:val="clear" w:color="auto" w:fill="F7F7F7"/>
          </w:tcPr>
          <w:p w14:paraId="3A6652D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Memo Template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1RDRb9Wgxvr9M9_D9Eb9mSxewq3w3c7N1wpSGz4Ujj3Q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2353" w:type="dxa"/>
            <w:shd w:val="clear" w:color="auto" w:fill="F7F7F7"/>
          </w:tcPr>
          <w:p w14:paraId="0285F26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Google Doc</w:t>
            </w:r>
          </w:p>
        </w:tc>
        <w:tc>
          <w:tcPr>
            <w:tcW w:w="2353" w:type="dxa"/>
            <w:shd w:val="clear" w:color="auto" w:fill="F7F7F7"/>
          </w:tcPr>
          <w:p w14:paraId="67B0440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เทมเพลตบันทึกข้อความที่ใช้ generate ไฟล์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.docx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ต่อคำขอ</w:t>
            </w:r>
          </w:p>
        </w:tc>
      </w:tr>
    </w:tbl>
    <w:p w14:paraId="2ECCDFD0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04B2ECD5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ทั้ง 4 ID ถูกฝังไว้เป็นค่าคงที่ในฟังก์ชันต่างๆ ของ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Code.gs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โดยตรง (ไม่มีไฟล์ config แยก) — หากต้องย้ายไฟล์ต้นทางไปที่อื่น ต้องแก้ไข ID เหล่านี้ในโค้ดด้วย:</w:t>
      </w:r>
    </w:p>
    <w:p w14:paraId="5F3458AE" w14:textId="77777777" w:rsidR="00EA6BE7" w:rsidRPr="00D53279" w:rsidRDefault="00000000">
      <w:pPr>
        <w:pStyle w:val="ListBullet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getStaffProfile()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getDivIdByEmail()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getDeptHeadName()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getFullAcademicName()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Arial" w:hAnsi="Arial" w:cs="Arial"/>
          <w:sz w:val="32"/>
          <w:szCs w:val="32"/>
        </w:rPr>
        <w:t>→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ใช้ Staff Database</w:t>
      </w:r>
    </w:p>
    <w:p w14:paraId="763AF8FA" w14:textId="77777777" w:rsidR="00EA6BE7" w:rsidRPr="00D53279" w:rsidRDefault="00000000">
      <w:pPr>
        <w:pStyle w:val="ListBullet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submitApplication()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checkSubmissionStatus()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getUserSubmissionHistory()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getSubmissionDetails()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generateDocxMemoForSubmission()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Arial" w:hAnsi="Arial" w:cs="Arial"/>
          <w:sz w:val="32"/>
          <w:szCs w:val="32"/>
        </w:rPr>
        <w:t>→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ใช้ Submissions Database</w:t>
      </w:r>
    </w:p>
    <w:p w14:paraId="4F6E92FE" w14:textId="77777777" w:rsidR="00EA6BE7" w:rsidRPr="00D53279" w:rsidRDefault="00000000">
      <w:pPr>
        <w:pStyle w:val="ListBullet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submitApplication()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Arial" w:hAnsi="Arial" w:cs="Arial"/>
          <w:sz w:val="32"/>
          <w:szCs w:val="32"/>
        </w:rPr>
        <w:t>→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ใช้ Attachments Root Folder</w:t>
      </w:r>
    </w:p>
    <w:p w14:paraId="600A03FF" w14:textId="77777777" w:rsidR="00EA6BE7" w:rsidRPr="00D53279" w:rsidRDefault="00000000">
      <w:pPr>
        <w:pStyle w:val="ListBullet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generateDocxMemo()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Arial" w:hAnsi="Arial" w:cs="Arial"/>
          <w:sz w:val="32"/>
          <w:szCs w:val="32"/>
        </w:rPr>
        <w:t>→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ใช้ Memo Template</w:t>
      </w:r>
    </w:p>
    <w:p w14:paraId="7B4832C9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1BD15177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2. ฐานข้อมูลบุคลากร (Staff Database)</w:t>
      </w:r>
    </w:p>
    <w:p w14:paraId="482F133A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Spreadsheet ID: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1Ljo361CBa1p9d79V4dxOGkttubCo2TnN2eiHwSAKFkk</w:t>
      </w:r>
    </w:p>
    <w:p w14:paraId="51017F78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สเปรดชีตนี้เป็น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ต้นทางของข้อมูลบุคลากร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ที่ระบบจะดึงมาแสดงในขั้นตอนที่ 1 ทันทีที่ผู้ใช้ล็อกอินด้วยอีเมลมหาวิทยาลัย (จับคู่ด้วยคอลัมน์ Email) ผู้ดูแลระบบต้องอัปเดตชีตนี้เมื่อมีบุคลากรใหม่ / เปลี่ยนตำแหน่ง / เปลี่ยนหัวหน้าภาควิชา</w:t>
      </w:r>
    </w:p>
    <w:p w14:paraId="418411E9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แท็บ </w:t>
      </w:r>
      <w:r w:rsidRPr="00D53279">
        <w:rPr>
          <w:rFonts w:ascii="TH Sarabun New" w:hAnsi="TH Sarabun New" w:cs="TH Sarabun New" w:hint="cs"/>
          <w:sz w:val="36"/>
          <w:szCs w:val="32"/>
          <w:shd w:val="clear" w:color="auto" w:fill="F0F0F0"/>
        </w:rPr>
        <w:t>Staff</w:t>
      </w:r>
    </w:p>
    <w:p w14:paraId="02AFE008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lastRenderedPageBreak/>
        <w:t>แถวแรกเป็น header — สคริปต์อ่านคอลัมน์ทั้งหมดแบบ dynamic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staff[header] = value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) ดังนั้น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สามารถมีคอลัมน์เพิ่มเติมได้อย่างอิสระ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แต่คอลัมน์ต่อไปนี้ถูกใช้งานโดยตรงในโค้ด: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BE7" w:rsidRPr="00D53279" w14:paraId="3104EAC8" w14:textId="77777777">
        <w:trPr>
          <w:jc w:val="center"/>
        </w:trPr>
        <w:tc>
          <w:tcPr>
            <w:tcW w:w="4706" w:type="dxa"/>
            <w:shd w:val="clear" w:color="auto" w:fill="921823"/>
          </w:tcPr>
          <w:p w14:paraId="303231D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คอลัมน์</w:t>
            </w:r>
          </w:p>
        </w:tc>
        <w:tc>
          <w:tcPr>
            <w:tcW w:w="4706" w:type="dxa"/>
            <w:shd w:val="clear" w:color="auto" w:fill="921823"/>
          </w:tcPr>
          <w:p w14:paraId="10AF52B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ใช้ทำอะไร</w:t>
            </w:r>
          </w:p>
        </w:tc>
      </w:tr>
      <w:tr w:rsidR="00EA6BE7" w:rsidRPr="00D53279" w14:paraId="1743A79E" w14:textId="77777777">
        <w:trPr>
          <w:jc w:val="center"/>
        </w:trPr>
        <w:tc>
          <w:tcPr>
            <w:tcW w:w="4706" w:type="dxa"/>
          </w:tcPr>
          <w:p w14:paraId="24AFCC4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Email</w:t>
            </w:r>
          </w:p>
        </w:tc>
        <w:tc>
          <w:tcPr>
            <w:tcW w:w="4706" w:type="dxa"/>
          </w:tcPr>
          <w:p w14:paraId="073BAC0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คีย์จับคู่กับอีเมล Google SSO ของผู้ใช้ (ต้องตรงกับอีเมล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@eng.kmutnb.ac.th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@kmutnb.ac.th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  <w:tr w:rsidR="00EA6BE7" w:rsidRPr="00D53279" w14:paraId="059232E0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198223C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Div_ID</w:t>
            </w:r>
          </w:p>
        </w:tc>
        <w:tc>
          <w:tcPr>
            <w:tcW w:w="4706" w:type="dxa"/>
            <w:shd w:val="clear" w:color="auto" w:fill="F7F7F7"/>
          </w:tcPr>
          <w:p w14:paraId="30A358C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เชื่อมไปยังแท็บ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Division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เพื่อดึงชื่อภาควิชา</w:t>
            </w:r>
          </w:p>
        </w:tc>
      </w:tr>
      <w:tr w:rsidR="00EA6BE7" w:rsidRPr="00D53279" w14:paraId="2526D289" w14:textId="77777777">
        <w:trPr>
          <w:jc w:val="center"/>
        </w:trPr>
        <w:tc>
          <w:tcPr>
            <w:tcW w:w="4706" w:type="dxa"/>
          </w:tcPr>
          <w:p w14:paraId="54B667A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Title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คำนำหน้า</w:t>
            </w:r>
          </w:p>
        </w:tc>
        <w:tc>
          <w:tcPr>
            <w:tcW w:w="4706" w:type="dxa"/>
          </w:tcPr>
          <w:p w14:paraId="74B37F4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คำนำหน้าชื่อ (นาย/นาง/นางสาว/ดร.) — ใช้ประกอบชื่อเต็มทางวิชาการ</w:t>
            </w:r>
          </w:p>
        </w:tc>
      </w:tr>
      <w:tr w:rsidR="00EA6BE7" w:rsidRPr="00D53279" w14:paraId="3DC1FFB3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5D67A27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Academic_Title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คำนำหน้าทางวิชาการ</w:t>
            </w:r>
          </w:p>
        </w:tc>
        <w:tc>
          <w:tcPr>
            <w:tcW w:w="4706" w:type="dxa"/>
            <w:shd w:val="clear" w:color="auto" w:fill="F7F7F7"/>
          </w:tcPr>
          <w:p w14:paraId="6BD0A11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ใช้ตรวจว่ามีคำว่า "ดร." หรือไม่</w:t>
            </w:r>
          </w:p>
        </w:tc>
      </w:tr>
      <w:tr w:rsidR="00EA6BE7" w:rsidRPr="00D53279" w14:paraId="25EEEBBC" w14:textId="77777777">
        <w:trPr>
          <w:jc w:val="center"/>
        </w:trPr>
        <w:tc>
          <w:tcPr>
            <w:tcW w:w="4706" w:type="dxa"/>
          </w:tcPr>
          <w:p w14:paraId="567B3CF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Fullname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Fullname_TH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ชื่อ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Name</w:t>
            </w:r>
          </w:p>
        </w:tc>
        <w:tc>
          <w:tcPr>
            <w:tcW w:w="4706" w:type="dxa"/>
          </w:tcPr>
          <w:p w14:paraId="50DF69E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ชื่อจริง</w:t>
            </w:r>
          </w:p>
        </w:tc>
      </w:tr>
      <w:tr w:rsidR="00EA6BE7" w:rsidRPr="00D53279" w14:paraId="5E66111A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59D647D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Surname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Surname_TH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นามสกุล</w:t>
            </w:r>
          </w:p>
        </w:tc>
        <w:tc>
          <w:tcPr>
            <w:tcW w:w="4706" w:type="dxa"/>
            <w:shd w:val="clear" w:color="auto" w:fill="F7F7F7"/>
          </w:tcPr>
          <w:p w14:paraId="0C8ED3F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นามสกุล</w:t>
            </w:r>
          </w:p>
        </w:tc>
      </w:tr>
      <w:tr w:rsidR="00EA6BE7" w:rsidRPr="00D53279" w14:paraId="07B719FE" w14:textId="77777777">
        <w:trPr>
          <w:jc w:val="center"/>
        </w:trPr>
        <w:tc>
          <w:tcPr>
            <w:tcW w:w="4706" w:type="dxa"/>
          </w:tcPr>
          <w:p w14:paraId="0CAB0E0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Position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ตำแหน่ง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Academic_Position</w:t>
            </w:r>
          </w:p>
        </w:tc>
        <w:tc>
          <w:tcPr>
            <w:tcW w:w="4706" w:type="dxa"/>
          </w:tcPr>
          <w:p w14:paraId="194503F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ตำแหน่งทางวิชาการ (ต้องเป็นค่าตรงตัวใดค่าหนึ่งใน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อาจารย์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ผู้ช่วยศาสตราจารย์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รองศาสตราจารย์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ศาสตราจารย์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ศาสตราจารย์ต่อเวลา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เพื่อให้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CRITERIA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ในโค้ดจับคู่เกณฑ์ได้ถูกต้อง)</w:t>
            </w:r>
          </w:p>
        </w:tc>
      </w:tr>
    </w:tbl>
    <w:p w14:paraId="166CDC46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694B2957" w14:textId="77777777" w:rsidR="00EA6BE7" w:rsidRPr="00D53279" w:rsidRDefault="00000000">
      <w:pPr>
        <w:pBdr>
          <w:left w:val="single" w:sz="18" w:space="8" w:color="F5A623"/>
        </w:pBdr>
        <w:spacing w:after="160"/>
        <w:ind w:left="34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Apple Color Emoji" w:hAnsi="Apple Color Emoji" w:cs="Apple Color Emoji"/>
          <w:sz w:val="28"/>
          <w:szCs w:val="32"/>
        </w:rPr>
        <w:t>⚠️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</w:t>
      </w:r>
      <w:r w:rsidRPr="00D53279">
        <w:rPr>
          <w:rFonts w:ascii="TH Sarabun New" w:hAnsi="TH Sarabun New" w:cs="TH Sarabun New" w:hint="cs"/>
          <w:b/>
          <w:sz w:val="28"/>
          <w:szCs w:val="32"/>
        </w:rPr>
        <w:t>สำคัญ: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การค้นหาคอลัมน์ทำแบบ "fuzzy match" ต่อชื่อ header (ดูฟังก์ชัน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findColIndex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ใน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Code.gs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) โดยเทียบทั้งภาษาไทย/อังกฤษและคำที่ประกอบกันบางส่วน หากตั้งชื่อ header ใหม่ ให้เลี่ยงคำที่ทับซ้อนกับคำค้นหาที่มีอยู่ (เช่นอย่าตั้งคอลัมน์ที่มีคำว่า "position" ปนอยู่ถ้าไม่ใช่ตำแหน่งทางวิชาการจริง) และคอลัมน์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Email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ต้องมีค่าเสมอ ไม่เช่นนั้นผู้ใช้จะล็อกอินเข้าระบบไม่ได้ (จะได้ค่า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null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จาก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getStaffProfile()</w:t>
      </w:r>
      <w:r w:rsidRPr="00D53279">
        <w:rPr>
          <w:rFonts w:ascii="TH Sarabun New" w:hAnsi="TH Sarabun New" w:cs="TH Sarabun New" w:hint="cs"/>
          <w:sz w:val="28"/>
          <w:szCs w:val="32"/>
        </w:rPr>
        <w:t>)</w:t>
      </w:r>
    </w:p>
    <w:p w14:paraId="037DEC7D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แท็บ </w:t>
      </w:r>
      <w:r w:rsidRPr="00D53279">
        <w:rPr>
          <w:rFonts w:ascii="TH Sarabun New" w:hAnsi="TH Sarabun New" w:cs="TH Sarabun New" w:hint="cs"/>
          <w:sz w:val="36"/>
          <w:szCs w:val="32"/>
          <w:shd w:val="clear" w:color="auto" w:fill="F0F0F0"/>
        </w:rPr>
        <w:t>Division</w:t>
      </w:r>
    </w:p>
    <w:p w14:paraId="10E630E2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ใช้เชื่อมจาก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Div_ID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ของแท็บ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Staff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เพื่อดึงชื่อภาควิชาและอีเมลหัวหน้าภาควิชาสำหรับลงนามในบันทึกข้อความ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BE7" w:rsidRPr="00D53279" w14:paraId="011F7A42" w14:textId="77777777">
        <w:trPr>
          <w:jc w:val="center"/>
        </w:trPr>
        <w:tc>
          <w:tcPr>
            <w:tcW w:w="4706" w:type="dxa"/>
            <w:shd w:val="clear" w:color="auto" w:fill="921823"/>
          </w:tcPr>
          <w:p w14:paraId="69EE0DC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คอลัมน์</w:t>
            </w:r>
          </w:p>
        </w:tc>
        <w:tc>
          <w:tcPr>
            <w:tcW w:w="4706" w:type="dxa"/>
            <w:shd w:val="clear" w:color="auto" w:fill="921823"/>
          </w:tcPr>
          <w:p w14:paraId="6C93E75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ใช้ทำอะไร</w:t>
            </w:r>
          </w:p>
        </w:tc>
      </w:tr>
      <w:tr w:rsidR="00EA6BE7" w:rsidRPr="00D53279" w14:paraId="7790C045" w14:textId="77777777">
        <w:trPr>
          <w:jc w:val="center"/>
        </w:trPr>
        <w:tc>
          <w:tcPr>
            <w:tcW w:w="4706" w:type="dxa"/>
          </w:tcPr>
          <w:p w14:paraId="2FA1F48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Div_ID</w:t>
            </w:r>
          </w:p>
        </w:tc>
        <w:tc>
          <w:tcPr>
            <w:tcW w:w="4706" w:type="dxa"/>
          </w:tcPr>
          <w:p w14:paraId="732F45A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คีย์จับคู่กับ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Staff.Div_ID</w:t>
            </w:r>
          </w:p>
        </w:tc>
      </w:tr>
      <w:tr w:rsidR="00EA6BE7" w:rsidRPr="00D53279" w14:paraId="5CCAB599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072D04F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Name</w:t>
            </w:r>
          </w:p>
        </w:tc>
        <w:tc>
          <w:tcPr>
            <w:tcW w:w="4706" w:type="dxa"/>
            <w:shd w:val="clear" w:color="auto" w:fill="F7F7F7"/>
          </w:tcPr>
          <w:p w14:paraId="6525235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ชื่อภาควิชาภาษาไทย (แสดงในโปรไฟล์ผู้ใช้ เป็น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Div_Name_Th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  <w:tr w:rsidR="00EA6BE7" w:rsidRPr="00D53279" w14:paraId="7A403E14" w14:textId="77777777">
        <w:trPr>
          <w:jc w:val="center"/>
        </w:trPr>
        <w:tc>
          <w:tcPr>
            <w:tcW w:w="4706" w:type="dxa"/>
          </w:tcPr>
          <w:p w14:paraId="67A5905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Short_Name</w:t>
            </w:r>
          </w:p>
        </w:tc>
        <w:tc>
          <w:tcPr>
            <w:tcW w:w="4706" w:type="dxa"/>
          </w:tcPr>
          <w:p w14:paraId="55A01B3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ชื่อย่อภาควิชา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Div_Short_Name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  <w:tr w:rsidR="00EA6BE7" w:rsidRPr="00D53279" w14:paraId="018A4513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0D9A7B3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Eng_Name</w:t>
            </w:r>
          </w:p>
        </w:tc>
        <w:tc>
          <w:tcPr>
            <w:tcW w:w="4706" w:type="dxa"/>
            <w:shd w:val="clear" w:color="auto" w:fill="F7F7F7"/>
          </w:tcPr>
          <w:p w14:paraId="7A754FF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ชื่อภาควิชาภาษาอังกฤษ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Div_Name_En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  <w:tr w:rsidR="00EA6BE7" w:rsidRPr="00D53279" w14:paraId="6043E26A" w14:textId="77777777">
        <w:trPr>
          <w:jc w:val="center"/>
        </w:trPr>
        <w:tc>
          <w:tcPr>
            <w:tcW w:w="4706" w:type="dxa"/>
          </w:tcPr>
          <w:p w14:paraId="3088AB2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Head_of_Department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Head_Email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/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หัวหน้าภาควิชา</w:t>
            </w:r>
          </w:p>
        </w:tc>
        <w:tc>
          <w:tcPr>
            <w:tcW w:w="4706" w:type="dxa"/>
          </w:tcPr>
          <w:p w14:paraId="061B4C1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อีเมล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ของหัวหน้าภาควิชา — ใช้ค้นชื่อเต็มหัวหน้าภาควิชากลับไปที่แท็บ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เพื่อเติมชื่อผู้ลงนามในบันทึกข้อความอัตโนมัติ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{{DEPT_HEAD}}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</w:tbl>
    <w:p w14:paraId="2751F7F4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0EA21C0B" w14:textId="77777777" w:rsidR="00EA6BE7" w:rsidRPr="00D53279" w:rsidRDefault="00000000">
      <w:pPr>
        <w:pBdr>
          <w:left w:val="single" w:sz="18" w:space="8" w:color="F5A623"/>
        </w:pBdr>
        <w:spacing w:after="160"/>
        <w:ind w:left="34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28"/>
          <w:szCs w:val="32"/>
        </w:rPr>
        <w:t xml:space="preserve">เมื่อเปลี่ยนหัวหน้าภาควิชา ให้แก้ </w:t>
      </w:r>
      <w:r w:rsidRPr="00D53279">
        <w:rPr>
          <w:rFonts w:ascii="TH Sarabun New" w:hAnsi="TH Sarabun New" w:cs="TH Sarabun New" w:hint="cs"/>
          <w:b/>
          <w:sz w:val="28"/>
          <w:szCs w:val="32"/>
        </w:rPr>
        <w:t>อีเมล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ในคอลัมน์นี้เท่านั้น ระบบจะไปดึงชื่อ-ตำแหน่งล่าสุดจากแท็บ </w:t>
      </w:r>
      <w:r w:rsidRPr="00D53279">
        <w:rPr>
          <w:rFonts w:ascii="TH Sarabun New" w:hAnsi="TH Sarabun New" w:cs="TH Sarabun New" w:hint="cs"/>
          <w:szCs w:val="32"/>
          <w:shd w:val="clear" w:color="auto" w:fill="F0F0F0"/>
        </w:rPr>
        <w:t>Staff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โดยอัตโนมัติ ไม่ต้องพิมพ์ชื่อซ้ำสองที่</w:t>
      </w:r>
    </w:p>
    <w:p w14:paraId="7C1A81A6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1FECAB3A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lastRenderedPageBreak/>
        <w:t>3. ฐานข้อมูลคำขอ (Submissions Database)</w:t>
      </w:r>
    </w:p>
    <w:p w14:paraId="55719587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Spreadsheet ID: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1Nyp_b-tPRxSWSE7H_WaiiFrIxjxqqQmrA0ooV1kmaZ8</w:t>
      </w:r>
    </w:p>
    <w:p w14:paraId="0182447F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ไฟล์นี้เป็น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บันทึกธุรกรรม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— สคริปต์จะสร้างแท็บและ header ให้อัตโนมัติในการยื่นครั้งแรก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insertSheet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+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appendRow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header) หากแท็บถูกลบไปโดยไม่ตั้งใจ ระบบจะสร้างใหม่ให้เอง แต่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ข้อมูลเก่าจะหายถาวร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จึงไม่ควรลบแท็บนี้ด้วยตนเอง</w:t>
      </w:r>
    </w:p>
    <w:p w14:paraId="7D8A778D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แท็บ </w:t>
      </w:r>
      <w:r w:rsidRPr="00D53279">
        <w:rPr>
          <w:rFonts w:ascii="TH Sarabun New" w:hAnsi="TH Sarabun New" w:cs="TH Sarabun New" w:hint="cs"/>
          <w:sz w:val="36"/>
          <w:szCs w:val="32"/>
          <w:shd w:val="clear" w:color="auto" w:fill="F0F0F0"/>
        </w:rPr>
        <w:t>Submissions</w:t>
      </w: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 (1 แถว = 1 คำขอ ต่อคน ต่อปีงบประมาณ ต่อรอบ)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A6BE7" w:rsidRPr="00D53279" w14:paraId="60567926" w14:textId="77777777">
        <w:trPr>
          <w:jc w:val="center"/>
        </w:trPr>
        <w:tc>
          <w:tcPr>
            <w:tcW w:w="3137" w:type="dxa"/>
            <w:shd w:val="clear" w:color="auto" w:fill="921823"/>
          </w:tcPr>
          <w:p w14:paraId="44195E0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ลำดับคอลัมน์</w:t>
            </w:r>
          </w:p>
        </w:tc>
        <w:tc>
          <w:tcPr>
            <w:tcW w:w="3137" w:type="dxa"/>
            <w:shd w:val="clear" w:color="auto" w:fill="921823"/>
          </w:tcPr>
          <w:p w14:paraId="1C37FC1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ชื่อคอลัมน์</w:t>
            </w:r>
          </w:p>
        </w:tc>
        <w:tc>
          <w:tcPr>
            <w:tcW w:w="3137" w:type="dxa"/>
            <w:shd w:val="clear" w:color="auto" w:fill="921823"/>
          </w:tcPr>
          <w:p w14:paraId="2ACEF33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คำอธิบาย</w:t>
            </w:r>
          </w:p>
        </w:tc>
      </w:tr>
      <w:tr w:rsidR="00EA6BE7" w:rsidRPr="00D53279" w14:paraId="21D20C77" w14:textId="77777777">
        <w:trPr>
          <w:jc w:val="center"/>
        </w:trPr>
        <w:tc>
          <w:tcPr>
            <w:tcW w:w="3137" w:type="dxa"/>
          </w:tcPr>
          <w:p w14:paraId="707288A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</w:t>
            </w:r>
          </w:p>
        </w:tc>
        <w:tc>
          <w:tcPr>
            <w:tcW w:w="3137" w:type="dxa"/>
          </w:tcPr>
          <w:p w14:paraId="74F19DC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Timestamp</w:t>
            </w:r>
          </w:p>
        </w:tc>
        <w:tc>
          <w:tcPr>
            <w:tcW w:w="3137" w:type="dxa"/>
          </w:tcPr>
          <w:p w14:paraId="743EA1C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วันเวลาที่ยื่น/ยื่นทับล่าสุด</w:t>
            </w:r>
          </w:p>
        </w:tc>
      </w:tr>
      <w:tr w:rsidR="00EA6BE7" w:rsidRPr="00D53279" w14:paraId="5A685731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123506B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2</w:t>
            </w:r>
          </w:p>
        </w:tc>
        <w:tc>
          <w:tcPr>
            <w:tcW w:w="3137" w:type="dxa"/>
            <w:shd w:val="clear" w:color="auto" w:fill="F7F7F7"/>
          </w:tcPr>
          <w:p w14:paraId="174FCAB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Email</w:t>
            </w:r>
          </w:p>
        </w:tc>
        <w:tc>
          <w:tcPr>
            <w:tcW w:w="3137" w:type="dxa"/>
            <w:shd w:val="clear" w:color="auto" w:fill="F7F7F7"/>
          </w:tcPr>
          <w:p w14:paraId="6B208A5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อีเมลผู้ยื่น (คีย์หลักคู่กับ Fiscal_Year + Round)</w:t>
            </w:r>
          </w:p>
        </w:tc>
      </w:tr>
      <w:tr w:rsidR="00EA6BE7" w:rsidRPr="00D53279" w14:paraId="20277658" w14:textId="77777777">
        <w:trPr>
          <w:jc w:val="center"/>
        </w:trPr>
        <w:tc>
          <w:tcPr>
            <w:tcW w:w="3137" w:type="dxa"/>
          </w:tcPr>
          <w:p w14:paraId="6FE5CAF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3</w:t>
            </w:r>
          </w:p>
        </w:tc>
        <w:tc>
          <w:tcPr>
            <w:tcW w:w="3137" w:type="dxa"/>
          </w:tcPr>
          <w:p w14:paraId="5DA9441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Name</w:t>
            </w:r>
          </w:p>
        </w:tc>
        <w:tc>
          <w:tcPr>
            <w:tcW w:w="3137" w:type="dxa"/>
          </w:tcPr>
          <w:p w14:paraId="41A6340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ชื่อ-นามสกุลไทย ณ เวลาที่ยื่น</w:t>
            </w:r>
          </w:p>
        </w:tc>
      </w:tr>
      <w:tr w:rsidR="00EA6BE7" w:rsidRPr="00D53279" w14:paraId="1497B68E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24F3DA7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4</w:t>
            </w:r>
          </w:p>
        </w:tc>
        <w:tc>
          <w:tcPr>
            <w:tcW w:w="3137" w:type="dxa"/>
            <w:shd w:val="clear" w:color="auto" w:fill="F7F7F7"/>
          </w:tcPr>
          <w:p w14:paraId="3A1118E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Academic_Title</w:t>
            </w:r>
          </w:p>
        </w:tc>
        <w:tc>
          <w:tcPr>
            <w:tcW w:w="3137" w:type="dxa"/>
            <w:shd w:val="clear" w:color="auto" w:fill="F7F7F7"/>
          </w:tcPr>
          <w:p w14:paraId="3CF4C0D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ตำแหน่งทางวิชาการ ณ เวลาที่ยื่น</w:t>
            </w:r>
          </w:p>
        </w:tc>
      </w:tr>
      <w:tr w:rsidR="00EA6BE7" w:rsidRPr="00D53279" w14:paraId="0414D627" w14:textId="77777777">
        <w:trPr>
          <w:jc w:val="center"/>
        </w:trPr>
        <w:tc>
          <w:tcPr>
            <w:tcW w:w="3137" w:type="dxa"/>
          </w:tcPr>
          <w:p w14:paraId="1B43180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5</w:t>
            </w:r>
          </w:p>
        </w:tc>
        <w:tc>
          <w:tcPr>
            <w:tcW w:w="3137" w:type="dxa"/>
          </w:tcPr>
          <w:p w14:paraId="77FD0E4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Department</w:t>
            </w:r>
          </w:p>
        </w:tc>
        <w:tc>
          <w:tcPr>
            <w:tcW w:w="3137" w:type="dxa"/>
          </w:tcPr>
          <w:p w14:paraId="421A3FF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ภาควิชา</w:t>
            </w:r>
          </w:p>
        </w:tc>
      </w:tr>
      <w:tr w:rsidR="00EA6BE7" w:rsidRPr="00D53279" w14:paraId="4EF28E2A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2E684D7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6</w:t>
            </w:r>
          </w:p>
        </w:tc>
        <w:tc>
          <w:tcPr>
            <w:tcW w:w="3137" w:type="dxa"/>
            <w:shd w:val="clear" w:color="auto" w:fill="F7F7F7"/>
          </w:tcPr>
          <w:p w14:paraId="7270AA0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Staff_Type</w:t>
            </w:r>
          </w:p>
        </w:tc>
        <w:tc>
          <w:tcPr>
            <w:tcW w:w="3137" w:type="dxa"/>
            <w:shd w:val="clear" w:color="auto" w:fill="F7F7F7"/>
          </w:tcPr>
          <w:p w14:paraId="673748D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ประเภทบุคลากร</w:t>
            </w:r>
          </w:p>
        </w:tc>
      </w:tr>
      <w:tr w:rsidR="00EA6BE7" w:rsidRPr="00D53279" w14:paraId="0AD79606" w14:textId="77777777">
        <w:trPr>
          <w:jc w:val="center"/>
        </w:trPr>
        <w:tc>
          <w:tcPr>
            <w:tcW w:w="3137" w:type="dxa"/>
          </w:tcPr>
          <w:p w14:paraId="4A44B93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7</w:t>
            </w:r>
          </w:p>
        </w:tc>
        <w:tc>
          <w:tcPr>
            <w:tcW w:w="3137" w:type="dxa"/>
          </w:tcPr>
          <w:p w14:paraId="4982A2F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Appoint_Date</w:t>
            </w:r>
          </w:p>
        </w:tc>
        <w:tc>
          <w:tcPr>
            <w:tcW w:w="3137" w:type="dxa"/>
          </w:tcPr>
          <w:p w14:paraId="33B3913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วันที่แต่งตั้งตำแหน่งทางวิชาการ</w:t>
            </w:r>
          </w:p>
        </w:tc>
      </w:tr>
      <w:tr w:rsidR="00EA6BE7" w:rsidRPr="00D53279" w14:paraId="60485A61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0BA314E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8</w:t>
            </w:r>
          </w:p>
        </w:tc>
        <w:tc>
          <w:tcPr>
            <w:tcW w:w="3137" w:type="dxa"/>
            <w:shd w:val="clear" w:color="auto" w:fill="F7F7F7"/>
          </w:tcPr>
          <w:p w14:paraId="0A64FE7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Field_Group</w:t>
            </w:r>
          </w:p>
        </w:tc>
        <w:tc>
          <w:tcPr>
            <w:tcW w:w="3137" w:type="dxa"/>
            <w:shd w:val="clear" w:color="auto" w:fill="F7F7F7"/>
          </w:tcPr>
          <w:p w14:paraId="5F83D9D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กลุ่มสาขา: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sci_tech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หรือ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biz_social</w:t>
            </w:r>
          </w:p>
        </w:tc>
      </w:tr>
      <w:tr w:rsidR="00EA6BE7" w:rsidRPr="00D53279" w14:paraId="0559F809" w14:textId="77777777">
        <w:trPr>
          <w:jc w:val="center"/>
        </w:trPr>
        <w:tc>
          <w:tcPr>
            <w:tcW w:w="3137" w:type="dxa"/>
          </w:tcPr>
          <w:p w14:paraId="52C0163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9</w:t>
            </w:r>
          </w:p>
        </w:tc>
        <w:tc>
          <w:tcPr>
            <w:tcW w:w="3137" w:type="dxa"/>
          </w:tcPr>
          <w:p w14:paraId="2E20900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Fiscal_Year</w:t>
            </w:r>
          </w:p>
        </w:tc>
        <w:tc>
          <w:tcPr>
            <w:tcW w:w="3137" w:type="dxa"/>
          </w:tcPr>
          <w:p w14:paraId="324111F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ปีงบประมาณ (พ.ศ.)</w:t>
            </w:r>
          </w:p>
        </w:tc>
      </w:tr>
      <w:tr w:rsidR="00EA6BE7" w:rsidRPr="00D53279" w14:paraId="0E1E35E5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678D2E8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10</w:t>
            </w:r>
          </w:p>
        </w:tc>
        <w:tc>
          <w:tcPr>
            <w:tcW w:w="3137" w:type="dxa"/>
            <w:shd w:val="clear" w:color="auto" w:fill="F7F7F7"/>
          </w:tcPr>
          <w:p w14:paraId="2E40141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Round</w:t>
            </w:r>
          </w:p>
        </w:tc>
        <w:tc>
          <w:tcPr>
            <w:tcW w:w="3137" w:type="dxa"/>
            <w:shd w:val="clear" w:color="auto" w:fill="F7F7F7"/>
          </w:tcPr>
          <w:p w14:paraId="6B50998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รอบที่ยื่น</w:t>
            </w:r>
          </w:p>
        </w:tc>
      </w:tr>
      <w:tr w:rsidR="00EA6BE7" w:rsidRPr="00D53279" w14:paraId="49ACEF34" w14:textId="77777777">
        <w:trPr>
          <w:jc w:val="center"/>
        </w:trPr>
        <w:tc>
          <w:tcPr>
            <w:tcW w:w="3137" w:type="dxa"/>
          </w:tcPr>
          <w:p w14:paraId="38065D0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11</w:t>
            </w:r>
          </w:p>
        </w:tc>
        <w:tc>
          <w:tcPr>
            <w:tcW w:w="3137" w:type="dxa"/>
          </w:tcPr>
          <w:p w14:paraId="672C5A7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Total_Score</w:t>
            </w:r>
          </w:p>
        </w:tc>
        <w:tc>
          <w:tcPr>
            <w:tcW w:w="3137" w:type="dxa"/>
          </w:tcPr>
          <w:p w14:paraId="2B968D0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คะแนนสะสมรวม (เลขทศนิยม เช่น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1.0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= 100%)</w:t>
            </w:r>
          </w:p>
        </w:tc>
      </w:tr>
      <w:tr w:rsidR="00EA6BE7" w:rsidRPr="00D53279" w14:paraId="158E6972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0A61776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12</w:t>
            </w:r>
          </w:p>
        </w:tc>
        <w:tc>
          <w:tcPr>
            <w:tcW w:w="3137" w:type="dxa"/>
            <w:shd w:val="clear" w:color="auto" w:fill="F7F7F7"/>
          </w:tcPr>
          <w:p w14:paraId="582F931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Pass_Status</w:t>
            </w:r>
          </w:p>
        </w:tc>
        <w:tc>
          <w:tcPr>
            <w:tcW w:w="3137" w:type="dxa"/>
            <w:shd w:val="clear" w:color="auto" w:fill="F7F7F7"/>
          </w:tcPr>
          <w:p w14:paraId="342BF62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ผ่านเกณฑ์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หรือ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ไม่ผ่านเกณฑ์</w:t>
            </w:r>
          </w:p>
        </w:tc>
      </w:tr>
    </w:tbl>
    <w:p w14:paraId="136FEDE5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48061580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คีย์ซ้ำ/เขียนทับ: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ระบบถือว่า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Email + Fiscal_Year + Round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เป็นคำขอเดียวกัน หากยื่นซ้ำและผู้ใช้ยืนยัน "เขียนทับ" สคริปต์จะ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deleteRow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แถวเดิมในทั้งแท็บ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Submissions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และแท็บ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Publications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ก่อนเขียนแถวใหม่ (ดู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submitApplication()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) —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ห้ามแก้ไขค่าคอลัมน์ Email/Fiscal_Year/Round ในแถวที่มีอยู่ด้วยมือ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เพราะจะทำให้ตรรกะตรวจสอบซ้ำและประวัติของผู้ใช้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getUserSubmissionHistory</w:t>
      </w:r>
      <w:r w:rsidRPr="00D53279">
        <w:rPr>
          <w:rFonts w:ascii="TH Sarabun New" w:hAnsi="TH Sarabun New" w:cs="TH Sarabun New" w:hint="cs"/>
          <w:sz w:val="32"/>
          <w:szCs w:val="32"/>
        </w:rPr>
        <w:t>) คลาดเคลื่อน</w:t>
      </w:r>
    </w:p>
    <w:p w14:paraId="2C73A8E4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แท็บ </w:t>
      </w:r>
      <w:r w:rsidRPr="00D53279">
        <w:rPr>
          <w:rFonts w:ascii="TH Sarabun New" w:hAnsi="TH Sarabun New" w:cs="TH Sarabun New" w:hint="cs"/>
          <w:sz w:val="36"/>
          <w:szCs w:val="32"/>
          <w:shd w:val="clear" w:color="auto" w:fill="F0F0F0"/>
        </w:rPr>
        <w:t>Publications</w:t>
      </w: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 xml:space="preserve"> (1 แถว = 1 ผลงาน)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A6BE7" w:rsidRPr="00D53279" w14:paraId="4A816362" w14:textId="77777777">
        <w:trPr>
          <w:jc w:val="center"/>
        </w:trPr>
        <w:tc>
          <w:tcPr>
            <w:tcW w:w="3137" w:type="dxa"/>
            <w:shd w:val="clear" w:color="auto" w:fill="921823"/>
          </w:tcPr>
          <w:p w14:paraId="6C23010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ลำดับคอลัมน์</w:t>
            </w:r>
          </w:p>
        </w:tc>
        <w:tc>
          <w:tcPr>
            <w:tcW w:w="3137" w:type="dxa"/>
            <w:shd w:val="clear" w:color="auto" w:fill="921823"/>
          </w:tcPr>
          <w:p w14:paraId="15EC41D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ชื่อคอลัมน์</w:t>
            </w:r>
          </w:p>
        </w:tc>
        <w:tc>
          <w:tcPr>
            <w:tcW w:w="3137" w:type="dxa"/>
            <w:shd w:val="clear" w:color="auto" w:fill="921823"/>
          </w:tcPr>
          <w:p w14:paraId="23A6A12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คำอธิบาย</w:t>
            </w:r>
          </w:p>
        </w:tc>
      </w:tr>
      <w:tr w:rsidR="00EA6BE7" w:rsidRPr="00D53279" w14:paraId="18218C56" w14:textId="77777777">
        <w:trPr>
          <w:jc w:val="center"/>
        </w:trPr>
        <w:tc>
          <w:tcPr>
            <w:tcW w:w="3137" w:type="dxa"/>
          </w:tcPr>
          <w:p w14:paraId="60CE76F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</w:t>
            </w:r>
          </w:p>
        </w:tc>
        <w:tc>
          <w:tcPr>
            <w:tcW w:w="3137" w:type="dxa"/>
          </w:tcPr>
          <w:p w14:paraId="6BB8110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Timestamp</w:t>
            </w:r>
          </w:p>
        </w:tc>
        <w:tc>
          <w:tcPr>
            <w:tcW w:w="3137" w:type="dxa"/>
          </w:tcPr>
          <w:p w14:paraId="0F71B46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ต้องตรงกับแถวคำขอใน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Submissions</w:t>
            </w:r>
          </w:p>
        </w:tc>
      </w:tr>
      <w:tr w:rsidR="00EA6BE7" w:rsidRPr="00D53279" w14:paraId="6AED50BB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5A11815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2</w:t>
            </w:r>
          </w:p>
        </w:tc>
        <w:tc>
          <w:tcPr>
            <w:tcW w:w="3137" w:type="dxa"/>
            <w:shd w:val="clear" w:color="auto" w:fill="F7F7F7"/>
          </w:tcPr>
          <w:p w14:paraId="6C9B554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Email</w:t>
            </w:r>
          </w:p>
        </w:tc>
        <w:tc>
          <w:tcPr>
            <w:tcW w:w="3137" w:type="dxa"/>
            <w:shd w:val="clear" w:color="auto" w:fill="F7F7F7"/>
          </w:tcPr>
          <w:p w14:paraId="1E24200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อีเมลผู้ยื่น</w:t>
            </w:r>
          </w:p>
        </w:tc>
      </w:tr>
      <w:tr w:rsidR="00EA6BE7" w:rsidRPr="00D53279" w14:paraId="20B61682" w14:textId="77777777">
        <w:trPr>
          <w:jc w:val="center"/>
        </w:trPr>
        <w:tc>
          <w:tcPr>
            <w:tcW w:w="3137" w:type="dxa"/>
          </w:tcPr>
          <w:p w14:paraId="2D3F0BD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3</w:t>
            </w:r>
          </w:p>
        </w:tc>
        <w:tc>
          <w:tcPr>
            <w:tcW w:w="3137" w:type="dxa"/>
          </w:tcPr>
          <w:p w14:paraId="66B7401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Fiscal_Year</w:t>
            </w:r>
          </w:p>
        </w:tc>
        <w:tc>
          <w:tcPr>
            <w:tcW w:w="3137" w:type="dxa"/>
          </w:tcPr>
          <w:p w14:paraId="1F231A5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ปีงบประมาณ</w:t>
            </w:r>
          </w:p>
        </w:tc>
      </w:tr>
      <w:tr w:rsidR="00EA6BE7" w:rsidRPr="00D53279" w14:paraId="090E40D1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048A34B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4</w:t>
            </w:r>
          </w:p>
        </w:tc>
        <w:tc>
          <w:tcPr>
            <w:tcW w:w="3137" w:type="dxa"/>
            <w:shd w:val="clear" w:color="auto" w:fill="F7F7F7"/>
          </w:tcPr>
          <w:p w14:paraId="4515593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Round</w:t>
            </w:r>
          </w:p>
        </w:tc>
        <w:tc>
          <w:tcPr>
            <w:tcW w:w="3137" w:type="dxa"/>
            <w:shd w:val="clear" w:color="auto" w:fill="F7F7F7"/>
          </w:tcPr>
          <w:p w14:paraId="5F0CCC8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รอบที่ยื่น</w:t>
            </w:r>
          </w:p>
        </w:tc>
      </w:tr>
      <w:tr w:rsidR="00EA6BE7" w:rsidRPr="00D53279" w14:paraId="6A9EC1F2" w14:textId="77777777">
        <w:trPr>
          <w:jc w:val="center"/>
        </w:trPr>
        <w:tc>
          <w:tcPr>
            <w:tcW w:w="3137" w:type="dxa"/>
          </w:tcPr>
          <w:p w14:paraId="02D93E2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5</w:t>
            </w:r>
          </w:p>
        </w:tc>
        <w:tc>
          <w:tcPr>
            <w:tcW w:w="3137" w:type="dxa"/>
          </w:tcPr>
          <w:p w14:paraId="63317EA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Title</w:t>
            </w:r>
          </w:p>
        </w:tc>
        <w:tc>
          <w:tcPr>
            <w:tcW w:w="3137" w:type="dxa"/>
          </w:tcPr>
          <w:p w14:paraId="7CD3F65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ชื่อผลงาน</w:t>
            </w:r>
          </w:p>
        </w:tc>
      </w:tr>
      <w:tr w:rsidR="00EA6BE7" w:rsidRPr="00D53279" w14:paraId="569F6898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6783464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lastRenderedPageBreak/>
              <w:t>6</w:t>
            </w:r>
          </w:p>
        </w:tc>
        <w:tc>
          <w:tcPr>
            <w:tcW w:w="3137" w:type="dxa"/>
            <w:shd w:val="clear" w:color="auto" w:fill="F7F7F7"/>
          </w:tcPr>
          <w:p w14:paraId="322C7BD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Section</w:t>
            </w:r>
          </w:p>
        </w:tc>
        <w:tc>
          <w:tcPr>
            <w:tcW w:w="3137" w:type="dxa"/>
            <w:shd w:val="clear" w:color="auto" w:fill="F7F7F7"/>
          </w:tcPr>
          <w:p w14:paraId="6F98DE9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ประเภทข้อกำหนด/กรณีที่นำเสนอ</w:t>
            </w:r>
          </w:p>
        </w:tc>
      </w:tr>
      <w:tr w:rsidR="00EA6BE7" w:rsidRPr="00D53279" w14:paraId="47C39465" w14:textId="77777777">
        <w:trPr>
          <w:jc w:val="center"/>
        </w:trPr>
        <w:tc>
          <w:tcPr>
            <w:tcW w:w="3137" w:type="dxa"/>
          </w:tcPr>
          <w:p w14:paraId="3C7C7C1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7</w:t>
            </w:r>
          </w:p>
        </w:tc>
        <w:tc>
          <w:tcPr>
            <w:tcW w:w="3137" w:type="dxa"/>
          </w:tcPr>
          <w:p w14:paraId="0EB1554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Database_Tier</w:t>
            </w:r>
          </w:p>
        </w:tc>
        <w:tc>
          <w:tcPr>
            <w:tcW w:w="3137" w:type="dxa"/>
          </w:tcPr>
          <w:p w14:paraId="44212CE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ระดับฐานข้อมูล (เช่น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Scopus Q1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TCI 1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) — ใช้แปลงกลับเป็น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critKey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ผ่าน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getCritKeyFromTierTh()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เพื่อคำนวณคะแนนย้อนหลังตอนสร้างเอกสาร</w:t>
            </w:r>
          </w:p>
        </w:tc>
      </w:tr>
      <w:tr w:rsidR="00EA6BE7" w:rsidRPr="00D53279" w14:paraId="1C9DFF1B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3520CCA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8</w:t>
            </w:r>
          </w:p>
        </w:tc>
        <w:tc>
          <w:tcPr>
            <w:tcW w:w="3137" w:type="dxa"/>
            <w:shd w:val="clear" w:color="auto" w:fill="F7F7F7"/>
          </w:tcPr>
          <w:p w14:paraId="46589E2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Role</w:t>
            </w:r>
          </w:p>
        </w:tc>
        <w:tc>
          <w:tcPr>
            <w:tcW w:w="3137" w:type="dxa"/>
            <w:shd w:val="clear" w:color="auto" w:fill="F7F7F7"/>
          </w:tcPr>
          <w:p w14:paraId="50B721F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บทบาทผู้แต่ง คั่นด้วย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 xml:space="preserve">, </w:t>
            </w:r>
          </w:p>
        </w:tc>
      </w:tr>
      <w:tr w:rsidR="00EA6BE7" w:rsidRPr="00D53279" w14:paraId="5CF55E1A" w14:textId="77777777">
        <w:trPr>
          <w:jc w:val="center"/>
        </w:trPr>
        <w:tc>
          <w:tcPr>
            <w:tcW w:w="3137" w:type="dxa"/>
          </w:tcPr>
          <w:p w14:paraId="74507F8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9</w:t>
            </w:r>
          </w:p>
        </w:tc>
        <w:tc>
          <w:tcPr>
            <w:tcW w:w="3137" w:type="dxa"/>
          </w:tcPr>
          <w:p w14:paraId="4F3869C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Venue</w:t>
            </w:r>
          </w:p>
        </w:tc>
        <w:tc>
          <w:tcPr>
            <w:tcW w:w="3137" w:type="dxa"/>
          </w:tcPr>
          <w:p w14:paraId="423DEE8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แหล่งเผยแพร่</w:t>
            </w:r>
          </w:p>
        </w:tc>
      </w:tr>
      <w:tr w:rsidR="00EA6BE7" w:rsidRPr="00D53279" w14:paraId="623E3467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4C28053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10</w:t>
            </w:r>
          </w:p>
        </w:tc>
        <w:tc>
          <w:tcPr>
            <w:tcW w:w="3137" w:type="dxa"/>
            <w:shd w:val="clear" w:color="auto" w:fill="F7F7F7"/>
          </w:tcPr>
          <w:p w14:paraId="365C7C1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Volume_Issue</w:t>
            </w:r>
          </w:p>
        </w:tc>
        <w:tc>
          <w:tcPr>
            <w:tcW w:w="3137" w:type="dxa"/>
            <w:shd w:val="clear" w:color="auto" w:fill="F7F7F7"/>
          </w:tcPr>
          <w:p w14:paraId="1511AD9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ปีที่/ฉบับที่</w:t>
            </w:r>
          </w:p>
        </w:tc>
      </w:tr>
      <w:tr w:rsidR="00EA6BE7" w:rsidRPr="00D53279" w14:paraId="268D44A3" w14:textId="77777777">
        <w:trPr>
          <w:jc w:val="center"/>
        </w:trPr>
        <w:tc>
          <w:tcPr>
            <w:tcW w:w="3137" w:type="dxa"/>
          </w:tcPr>
          <w:p w14:paraId="076D417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11</w:t>
            </w:r>
          </w:p>
        </w:tc>
        <w:tc>
          <w:tcPr>
            <w:tcW w:w="3137" w:type="dxa"/>
          </w:tcPr>
          <w:p w14:paraId="05762BB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Publish_Year</w:t>
            </w:r>
          </w:p>
        </w:tc>
        <w:tc>
          <w:tcPr>
            <w:tcW w:w="3137" w:type="dxa"/>
          </w:tcPr>
          <w:p w14:paraId="21787E2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ปีที่ตีพิมพ์</w:t>
            </w:r>
          </w:p>
        </w:tc>
      </w:tr>
      <w:tr w:rsidR="00EA6BE7" w:rsidRPr="00D53279" w14:paraId="0464A310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148EF53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12</w:t>
            </w:r>
          </w:p>
        </w:tc>
        <w:tc>
          <w:tcPr>
            <w:tcW w:w="3137" w:type="dxa"/>
            <w:shd w:val="clear" w:color="auto" w:fill="F7F7F7"/>
          </w:tcPr>
          <w:p w14:paraId="4B61E3D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DOI</w:t>
            </w:r>
          </w:p>
        </w:tc>
        <w:tc>
          <w:tcPr>
            <w:tcW w:w="3137" w:type="dxa"/>
            <w:shd w:val="clear" w:color="auto" w:fill="F7F7F7"/>
          </w:tcPr>
          <w:p w14:paraId="056EBD6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เลข DOI หรือ URL อ้างอิง</w:t>
            </w:r>
          </w:p>
        </w:tc>
      </w:tr>
      <w:tr w:rsidR="00EA6BE7" w:rsidRPr="00D53279" w14:paraId="0F5D678E" w14:textId="77777777">
        <w:trPr>
          <w:jc w:val="center"/>
        </w:trPr>
        <w:tc>
          <w:tcPr>
            <w:tcW w:w="3137" w:type="dxa"/>
          </w:tcPr>
          <w:p w14:paraId="23D0485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13</w:t>
            </w:r>
          </w:p>
        </w:tc>
        <w:tc>
          <w:tcPr>
            <w:tcW w:w="3137" w:type="dxa"/>
          </w:tcPr>
          <w:p w14:paraId="0874464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Attachments</w:t>
            </w:r>
          </w:p>
        </w:tc>
        <w:tc>
          <w:tcPr>
            <w:tcW w:w="3137" w:type="dxa"/>
          </w:tcPr>
          <w:p w14:paraId="6FB8609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Rich-Text Value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ที่มีลิงก์ไฮเปอร์ลิงก์ฝังอยู่ในเซลล์เดียว (ไม่ใช่ข้อความ URL ธรรมดา) แต่ละไฟล์แนบคือ 1 ลิงก์คั่นด้วย comma — สร้างโดย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setCellRichTextLinks_()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และอ่านกลับโดย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getSubmissionDetails()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ผ่าน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getRichTextValue().getRuns()</w:t>
            </w:r>
          </w:p>
        </w:tc>
      </w:tr>
    </w:tbl>
    <w:p w14:paraId="0D5A7400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6220ED6E" w14:textId="77777777" w:rsidR="00EA6BE7" w:rsidRPr="00D53279" w:rsidRDefault="00000000">
      <w:pPr>
        <w:pBdr>
          <w:left w:val="single" w:sz="18" w:space="8" w:color="F5A623"/>
        </w:pBdr>
        <w:spacing w:after="160"/>
        <w:ind w:left="34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Apple Color Emoji" w:hAnsi="Apple Color Emoji" w:cs="Apple Color Emoji"/>
          <w:sz w:val="28"/>
          <w:szCs w:val="32"/>
        </w:rPr>
        <w:t>⚠️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</w:t>
      </w:r>
      <w:r w:rsidRPr="00D53279">
        <w:rPr>
          <w:rFonts w:ascii="TH Sarabun New" w:hAnsi="TH Sarabun New" w:cs="TH Sarabun New" w:hint="cs"/>
          <w:b/>
          <w:sz w:val="28"/>
          <w:szCs w:val="32"/>
        </w:rPr>
        <w:t>ห้ามพิมพ์ทับหรือ "Clear formatting" คอลัมน์ 13 (`Attachments`) ด้วยมือ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เพราะจะทำลาย rich-text link runs และทำให้ปุ่ม "ดูผลงาน" / ลิงก์ไฟล์แนบในหน้าประวัติของผู้ใช้ใช้งานไม่ได้ หากต้องแก้ไข ให้แก้ผ่านการยื่นซ้ำ (overwrite) จากฝั่งผู้ใช้แทน</w:t>
      </w:r>
    </w:p>
    <w:p w14:paraId="24416F1A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7D4FFFA0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4. โฟลเดอร์ไฟล์แนบใน Google Drive</w:t>
      </w:r>
    </w:p>
    <w:p w14:paraId="010E8C66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Root Folder ID: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1eFqtjXxYhLJyDi_ZZ0R-_B_K1_k7XEMS</w:t>
      </w:r>
    </w:p>
    <w:p w14:paraId="262CCE7E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ทุกครั้งที่มีการยื่นคำขอพร้อมไฟล์แนบ สคริปต์จะสร้างโครงสร้างโฟลเดอร์ย่อยให้อัตโนมัติผ่าน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getOrCreateSubfolder_()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(สร้างใหม่เฉพาะเมื่อยังไม่มีโฟลเดอร์ชื่อนั้นอยู่ — จะไม่สร้างซ้ำ):</w:t>
      </w:r>
    </w:p>
    <w:p w14:paraId="1FFA7C69" w14:textId="77777777" w:rsidR="00EA6BE7" w:rsidRPr="00D53279" w:rsidRDefault="00000000">
      <w:pPr>
        <w:shd w:val="clear" w:color="auto" w:fill="F5F5F5"/>
        <w:ind w:left="227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Apple Color Emoji" w:hAnsi="Apple Color Emoji" w:cs="Apple Color Emoji"/>
          <w:szCs w:val="32"/>
        </w:rPr>
        <w:t>📁</w:t>
      </w:r>
      <w:r w:rsidRPr="00D53279">
        <w:rPr>
          <w:rFonts w:ascii="TH Sarabun New" w:hAnsi="TH Sarabun New" w:cs="TH Sarabun New" w:hint="cs"/>
          <w:szCs w:val="32"/>
        </w:rPr>
        <w:t xml:space="preserve"> Attachments Root Folder (1eFqtjXxYhLJyDi_ZZ0R-_B_K1_k7XEMS)</w:t>
      </w:r>
      <w:r w:rsidRPr="00D53279">
        <w:rPr>
          <w:rFonts w:ascii="TH Sarabun New" w:hAnsi="TH Sarabun New" w:cs="TH Sarabun New" w:hint="cs"/>
          <w:sz w:val="32"/>
          <w:szCs w:val="32"/>
        </w:rPr>
        <w:br/>
      </w:r>
      <w:r w:rsidRPr="00D53279">
        <w:rPr>
          <w:rFonts w:ascii="TH Sarabun New" w:hAnsi="TH Sarabun New" w:cs="TH Sarabun New" w:hint="cs"/>
          <w:szCs w:val="32"/>
        </w:rPr>
        <w:t xml:space="preserve"> </w:t>
      </w:r>
      <w:r w:rsidRPr="00D53279">
        <w:rPr>
          <w:rFonts w:ascii="Microsoft YaHei" w:eastAsia="Microsoft YaHei" w:hAnsi="Microsoft YaHei" w:cs="Microsoft YaHei" w:hint="eastAsia"/>
          <w:szCs w:val="32"/>
        </w:rPr>
        <w:t>└</w:t>
      </w:r>
      <w:r w:rsidRPr="00D53279">
        <w:rPr>
          <w:rFonts w:ascii="Arial" w:hAnsi="Arial" w:cs="Arial"/>
          <w:szCs w:val="32"/>
        </w:rPr>
        <w:t>──</w:t>
      </w:r>
      <w:r w:rsidRPr="00D53279">
        <w:rPr>
          <w:rFonts w:ascii="TH Sarabun New" w:hAnsi="TH Sarabun New" w:cs="TH Sarabun New" w:hint="cs"/>
          <w:szCs w:val="32"/>
        </w:rPr>
        <w:t xml:space="preserve"> </w:t>
      </w:r>
      <w:r w:rsidRPr="00D53279">
        <w:rPr>
          <w:rFonts w:ascii="Apple Color Emoji" w:hAnsi="Apple Color Emoji" w:cs="Apple Color Emoji"/>
          <w:szCs w:val="32"/>
        </w:rPr>
        <w:t>📁</w:t>
      </w:r>
      <w:r w:rsidRPr="00D53279">
        <w:rPr>
          <w:rFonts w:ascii="TH Sarabun New" w:hAnsi="TH Sarabun New" w:cs="TH Sarabun New" w:hint="cs"/>
          <w:szCs w:val="32"/>
        </w:rPr>
        <w:t xml:space="preserve"> ปีงบประมาณ {Fiscal_Year}         เช่น "ปีงบประมาณ 2568"</w:t>
      </w:r>
      <w:r w:rsidRPr="00D53279">
        <w:rPr>
          <w:rFonts w:ascii="TH Sarabun New" w:hAnsi="TH Sarabun New" w:cs="TH Sarabun New" w:hint="cs"/>
          <w:sz w:val="32"/>
          <w:szCs w:val="32"/>
        </w:rPr>
        <w:br/>
      </w:r>
      <w:r w:rsidRPr="00D53279">
        <w:rPr>
          <w:rFonts w:ascii="TH Sarabun New" w:hAnsi="TH Sarabun New" w:cs="TH Sarabun New" w:hint="cs"/>
          <w:szCs w:val="32"/>
        </w:rPr>
        <w:t xml:space="preserve">      </w:t>
      </w:r>
      <w:r w:rsidRPr="00D53279">
        <w:rPr>
          <w:rFonts w:ascii="Microsoft YaHei" w:eastAsia="Microsoft YaHei" w:hAnsi="Microsoft YaHei" w:cs="Microsoft YaHei" w:hint="eastAsia"/>
          <w:szCs w:val="32"/>
        </w:rPr>
        <w:t>└</w:t>
      </w:r>
      <w:r w:rsidRPr="00D53279">
        <w:rPr>
          <w:rFonts w:ascii="Arial" w:hAnsi="Arial" w:cs="Arial"/>
          <w:szCs w:val="32"/>
        </w:rPr>
        <w:t>──</w:t>
      </w:r>
      <w:r w:rsidRPr="00D53279">
        <w:rPr>
          <w:rFonts w:ascii="TH Sarabun New" w:hAnsi="TH Sarabun New" w:cs="TH Sarabun New" w:hint="cs"/>
          <w:szCs w:val="32"/>
        </w:rPr>
        <w:t xml:space="preserve"> </w:t>
      </w:r>
      <w:r w:rsidRPr="00D53279">
        <w:rPr>
          <w:rFonts w:ascii="Apple Color Emoji" w:hAnsi="Apple Color Emoji" w:cs="Apple Color Emoji"/>
          <w:szCs w:val="32"/>
        </w:rPr>
        <w:t>📁</w:t>
      </w:r>
      <w:r w:rsidRPr="00D53279">
        <w:rPr>
          <w:rFonts w:ascii="TH Sarabun New" w:hAnsi="TH Sarabun New" w:cs="TH Sarabun New" w:hint="cs"/>
          <w:szCs w:val="32"/>
        </w:rPr>
        <w:t xml:space="preserve"> รอบที่ {Round}               เช่น "รอบที่ 1"</w:t>
      </w:r>
      <w:r w:rsidRPr="00D53279">
        <w:rPr>
          <w:rFonts w:ascii="TH Sarabun New" w:hAnsi="TH Sarabun New" w:cs="TH Sarabun New" w:hint="cs"/>
          <w:sz w:val="32"/>
          <w:szCs w:val="32"/>
        </w:rPr>
        <w:br/>
      </w:r>
      <w:r w:rsidRPr="00D53279">
        <w:rPr>
          <w:rFonts w:ascii="TH Sarabun New" w:hAnsi="TH Sarabun New" w:cs="TH Sarabun New" w:hint="cs"/>
          <w:szCs w:val="32"/>
        </w:rPr>
        <w:t xml:space="preserve">           </w:t>
      </w:r>
      <w:r w:rsidRPr="00D53279">
        <w:rPr>
          <w:rFonts w:ascii="Microsoft YaHei" w:eastAsia="Microsoft YaHei" w:hAnsi="Microsoft YaHei" w:cs="Microsoft YaHei" w:hint="eastAsia"/>
          <w:szCs w:val="32"/>
        </w:rPr>
        <w:t>└</w:t>
      </w:r>
      <w:r w:rsidRPr="00D53279">
        <w:rPr>
          <w:rFonts w:ascii="Arial" w:hAnsi="Arial" w:cs="Arial"/>
          <w:szCs w:val="32"/>
        </w:rPr>
        <w:t>──</w:t>
      </w:r>
      <w:r w:rsidRPr="00D53279">
        <w:rPr>
          <w:rFonts w:ascii="TH Sarabun New" w:hAnsi="TH Sarabun New" w:cs="TH Sarabun New" w:hint="cs"/>
          <w:szCs w:val="32"/>
        </w:rPr>
        <w:t xml:space="preserve"> </w:t>
      </w:r>
      <w:r w:rsidRPr="00D53279">
        <w:rPr>
          <w:rFonts w:ascii="Apple Color Emoji" w:hAnsi="Apple Color Emoji" w:cs="Apple Color Emoji"/>
          <w:szCs w:val="32"/>
        </w:rPr>
        <w:t>📁</w:t>
      </w:r>
      <w:r w:rsidRPr="00D53279">
        <w:rPr>
          <w:rFonts w:ascii="TH Sarabun New" w:hAnsi="TH Sarabun New" w:cs="TH Sarabun New" w:hint="cs"/>
          <w:szCs w:val="32"/>
        </w:rPr>
        <w:t xml:space="preserve"> {ชื่อ-นามสกุลไทยของผู้ยื่น}   (fallback: ส่วนหน้า @ ของอีเมล ถ้าไม่มีชื่อ)</w:t>
      </w:r>
      <w:r w:rsidRPr="00D53279">
        <w:rPr>
          <w:rFonts w:ascii="TH Sarabun New" w:hAnsi="TH Sarabun New" w:cs="TH Sarabun New" w:hint="cs"/>
          <w:sz w:val="32"/>
          <w:szCs w:val="32"/>
        </w:rPr>
        <w:br/>
      </w:r>
      <w:r w:rsidRPr="00D53279">
        <w:rPr>
          <w:rFonts w:ascii="TH Sarabun New" w:hAnsi="TH Sarabun New" w:cs="TH Sarabun New" w:hint="cs"/>
          <w:szCs w:val="32"/>
        </w:rPr>
        <w:t xml:space="preserve">                </w:t>
      </w:r>
      <w:r w:rsidRPr="00D53279">
        <w:rPr>
          <w:rFonts w:ascii="Microsoft YaHei" w:eastAsia="Microsoft YaHei" w:hAnsi="Microsoft YaHei" w:cs="Microsoft YaHei" w:hint="eastAsia"/>
          <w:szCs w:val="32"/>
        </w:rPr>
        <w:t>└</w:t>
      </w:r>
      <w:r w:rsidRPr="00D53279">
        <w:rPr>
          <w:rFonts w:ascii="Arial" w:hAnsi="Arial" w:cs="Arial"/>
          <w:szCs w:val="32"/>
        </w:rPr>
        <w:t>──</w:t>
      </w:r>
      <w:r w:rsidRPr="00D53279">
        <w:rPr>
          <w:rFonts w:ascii="TH Sarabun New" w:hAnsi="TH Sarabun New" w:cs="TH Sarabun New" w:hint="cs"/>
          <w:szCs w:val="32"/>
        </w:rPr>
        <w:t xml:space="preserve"> </w:t>
      </w:r>
      <w:r w:rsidRPr="00D53279">
        <w:rPr>
          <w:rFonts w:ascii="Apple Color Emoji" w:hAnsi="Apple Color Emoji" w:cs="Apple Color Emoji"/>
          <w:szCs w:val="32"/>
        </w:rPr>
        <w:t>📄</w:t>
      </w:r>
      <w:r w:rsidRPr="00D53279">
        <w:rPr>
          <w:rFonts w:ascii="TH Sarabun New" w:hAnsi="TH Sarabun New" w:cs="TH Sarabun New" w:hint="cs"/>
          <w:szCs w:val="32"/>
        </w:rPr>
        <w:t xml:space="preserve"> ไฟล์แนบแต่ละรายการ</w:t>
      </w:r>
    </w:p>
    <w:p w14:paraId="678395CE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รูปแบบชื่อไฟล์:</w:t>
      </w:r>
    </w:p>
    <w:p w14:paraId="3E16F73C" w14:textId="77777777" w:rsidR="00EA6BE7" w:rsidRPr="00D53279" w:rsidRDefault="00000000">
      <w:pPr>
        <w:shd w:val="clear" w:color="auto" w:fill="F5F5F5"/>
        <w:ind w:left="227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Cs w:val="32"/>
        </w:rPr>
        <w:t>{ส่วนหน้าอีเมล}_FY{ปีงบประมาณ}_R{รอบ}_pub{ลำดับผลงาน}_{ประเภทเอกสารแนบ}_{ชื่อไฟล์ต้นฉบับ}</w:t>
      </w:r>
    </w:p>
    <w:p w14:paraId="1217908B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lastRenderedPageBreak/>
        <w:t xml:space="preserve">เช่น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somchai.j_FY2568_R1_pub2_proof_of_ranking_scopus_q1.pdf</w:t>
      </w:r>
    </w:p>
    <w:p w14:paraId="2D10CC82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สิทธิ์การแชร์ไฟล์: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ทุกไฟล์ที่อัปโหลดจะถูกตั้งค่าเป็น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ANYONE_WITH_LINK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/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VIEW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โดยอัตโนมัติ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setSharing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) เพื่อให้ลิงก์ที่ฝังในสเปรดชีต (คอลัมน์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Attachments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) เปิดดูได้จากทุกที่โดยไม่ต้องขอสิทธิ์เพิ่ม —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นี่หมายความว่าใครก็ตามที่มีลิงก์สามารถเปิดไฟล์ได้ แม้ไม่ได้ล็อกอิน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หากมีความอ่อนไหวของข้อมูล (เช่น เอกสารมีข้อมูลส่วนบุคคล) ควรพิจารณาเปลี่ยนเป็นแชร์เฉพาะภายในโดเมนมหาวิทยาลัยแทน</w:t>
      </w:r>
    </w:p>
    <w:p w14:paraId="788270EA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หากการยื่นล้มเหลวระหว่างสร้างโฟลเดอร์ (เช่นไม่มีสิทธิ์เข้าถึง Root Folder) สคริปต์จะ fallback ไปเก็บไฟล์ไว้ที่ root folder ตรงๆ แทนที่จะแยกโฟลเดอร์ย่อย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catch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ใน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submitApplication()</w:t>
      </w:r>
      <w:r w:rsidRPr="00D53279">
        <w:rPr>
          <w:rFonts w:ascii="TH Sarabun New" w:hAnsi="TH Sarabun New" w:cs="TH Sarabun New" w:hint="cs"/>
          <w:sz w:val="32"/>
          <w:szCs w:val="32"/>
        </w:rPr>
        <w:t>) — หากพบไฟล์กระจัดกระจายอยู่ที่ root โดยไม่มีโฟลเดอร์ปี/รอบ ให้ตรวจสอบสิทธิ์ของบัญชีที่รันสคริปต์ก่อน</w:t>
      </w:r>
    </w:p>
    <w:p w14:paraId="3F32AB1B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15DB0C71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5. เทมเพลตเอกสารบันทึกข้อความ (Docx Template)</w:t>
      </w:r>
    </w:p>
    <w:p w14:paraId="0F791888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sz w:val="32"/>
          <w:szCs w:val="32"/>
        </w:rPr>
        <w:t>Google Doc ID: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1RDRb9Wgxvr9M9_D9Eb9mSxewq3w3c7N1wpSGz4Ujj3Q</w:t>
      </w:r>
    </w:p>
    <w:p w14:paraId="33AEC5D7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เอกสารต้นแบบที่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generateDocxMemo()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จะ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คัดลอก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(ไม่แก้ไขต้นฉบับ) แล้วแทนที่ placeholder ด้วยข้อมูลจริง จากนั้น export เป็น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.docx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และลบไฟล์สำเนาชั่วคราวทิ้ง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docFile.setTrashed(true)</w:t>
      </w:r>
      <w:r w:rsidRPr="00D53279">
        <w:rPr>
          <w:rFonts w:ascii="TH Sarabun New" w:hAnsi="TH Sarabun New" w:cs="TH Sarabun New" w:hint="cs"/>
          <w:sz w:val="32"/>
          <w:szCs w:val="32"/>
        </w:rPr>
        <w:t>)</w:t>
      </w:r>
    </w:p>
    <w:p w14:paraId="52E897EE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t>Placeholder ที่สคริปต์แทนที่อัตโนมัติ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BE7" w:rsidRPr="00D53279" w14:paraId="74A96C84" w14:textId="77777777">
        <w:trPr>
          <w:jc w:val="center"/>
        </w:trPr>
        <w:tc>
          <w:tcPr>
            <w:tcW w:w="4706" w:type="dxa"/>
            <w:shd w:val="clear" w:color="auto" w:fill="921823"/>
          </w:tcPr>
          <w:p w14:paraId="4019629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Placeholder</w:t>
            </w:r>
          </w:p>
        </w:tc>
        <w:tc>
          <w:tcPr>
            <w:tcW w:w="4706" w:type="dxa"/>
            <w:shd w:val="clear" w:color="auto" w:fill="921823"/>
          </w:tcPr>
          <w:p w14:paraId="28E858F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แทนที่ด้วย</w:t>
            </w:r>
          </w:p>
        </w:tc>
      </w:tr>
      <w:tr w:rsidR="00EA6BE7" w:rsidRPr="00D53279" w14:paraId="1BBF3B2D" w14:textId="77777777">
        <w:trPr>
          <w:jc w:val="center"/>
        </w:trPr>
        <w:tc>
          <w:tcPr>
            <w:tcW w:w="4706" w:type="dxa"/>
          </w:tcPr>
          <w:p w14:paraId="22B5090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( {{FULL_NAME}} 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(ในวงเล็บ)</w:t>
            </w:r>
          </w:p>
        </w:tc>
        <w:tc>
          <w:tcPr>
            <w:tcW w:w="4706" w:type="dxa"/>
          </w:tcPr>
          <w:p w14:paraId="16281BC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ชื่อเต็มทางวิชาการของผู้ลงนาม (บล็อกลายเซ็น)</w:t>
            </w:r>
          </w:p>
        </w:tc>
      </w:tr>
      <w:tr w:rsidR="00EA6BE7" w:rsidRPr="00D53279" w14:paraId="4B252AF4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124DED9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{{SIGN_NAME}}</w:t>
            </w:r>
          </w:p>
        </w:tc>
        <w:tc>
          <w:tcPr>
            <w:tcW w:w="4706" w:type="dxa"/>
            <w:shd w:val="clear" w:color="auto" w:fill="F7F7F7"/>
          </w:tcPr>
          <w:p w14:paraId="529F7A5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เหมือนด้านบน</w:t>
            </w:r>
          </w:p>
        </w:tc>
      </w:tr>
      <w:tr w:rsidR="00EA6BE7" w:rsidRPr="00D53279" w14:paraId="76E27A83" w14:textId="77777777">
        <w:trPr>
          <w:jc w:val="center"/>
        </w:trPr>
        <w:tc>
          <w:tcPr>
            <w:tcW w:w="4706" w:type="dxa"/>
          </w:tcPr>
          <w:p w14:paraId="6BEDBA3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{{FULL_NAME}}</w:t>
            </w:r>
          </w:p>
        </w:tc>
        <w:tc>
          <w:tcPr>
            <w:tcW w:w="4706" w:type="dxa"/>
          </w:tcPr>
          <w:p w14:paraId="1A0CC4B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ชื่อ-นามสกุลไทยของผู้ยื่น (เนื้อหาทั่วไปในเอกสาร)</w:t>
            </w:r>
          </w:p>
        </w:tc>
      </w:tr>
      <w:tr w:rsidR="00EA6BE7" w:rsidRPr="00D53279" w14:paraId="0E0F1AF6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6982E6F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{{POSITION}}</w:t>
            </w:r>
          </w:p>
        </w:tc>
        <w:tc>
          <w:tcPr>
            <w:tcW w:w="4706" w:type="dxa"/>
            <w:shd w:val="clear" w:color="auto" w:fill="F7F7F7"/>
          </w:tcPr>
          <w:p w14:paraId="5DE3FA8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ตำแหน่งทางวิชาการ</w:t>
            </w:r>
          </w:p>
        </w:tc>
      </w:tr>
      <w:tr w:rsidR="00EA6BE7" w:rsidRPr="00D53279" w14:paraId="194C0AF1" w14:textId="77777777">
        <w:trPr>
          <w:jc w:val="center"/>
        </w:trPr>
        <w:tc>
          <w:tcPr>
            <w:tcW w:w="4706" w:type="dxa"/>
          </w:tcPr>
          <w:p w14:paraId="748A03E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{{DEPT}}</w:t>
            </w:r>
          </w:p>
        </w:tc>
        <w:tc>
          <w:tcPr>
            <w:tcW w:w="4706" w:type="dxa"/>
          </w:tcPr>
          <w:p w14:paraId="6DC4285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ภาควิชา</w:t>
            </w:r>
          </w:p>
        </w:tc>
      </w:tr>
      <w:tr w:rsidR="00EA6BE7" w:rsidRPr="00D53279" w14:paraId="45E5498E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154C6CB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{{STAFF_TYPE}}</w:t>
            </w:r>
          </w:p>
        </w:tc>
        <w:tc>
          <w:tcPr>
            <w:tcW w:w="4706" w:type="dxa"/>
            <w:shd w:val="clear" w:color="auto" w:fill="F7F7F7"/>
          </w:tcPr>
          <w:p w14:paraId="2FF4301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ประเภทบุคลากร</w:t>
            </w:r>
          </w:p>
        </w:tc>
      </w:tr>
      <w:tr w:rsidR="00EA6BE7" w:rsidRPr="00D53279" w14:paraId="6DCFA257" w14:textId="77777777">
        <w:trPr>
          <w:jc w:val="center"/>
        </w:trPr>
        <w:tc>
          <w:tcPr>
            <w:tcW w:w="4706" w:type="dxa"/>
          </w:tcPr>
          <w:p w14:paraId="0843A1B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{{APPOINT_DATE}}</w:t>
            </w:r>
          </w:p>
        </w:tc>
        <w:tc>
          <w:tcPr>
            <w:tcW w:w="4706" w:type="dxa"/>
          </w:tcPr>
          <w:p w14:paraId="259F5D6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วันที่แต่งตั้งตำแหน่ง</w:t>
            </w:r>
          </w:p>
        </w:tc>
      </w:tr>
      <w:tr w:rsidR="00EA6BE7" w:rsidRPr="00D53279" w14:paraId="2C237CAE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5193E6F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{{ROUND}}</w:t>
            </w:r>
          </w:p>
        </w:tc>
        <w:tc>
          <w:tcPr>
            <w:tcW w:w="4706" w:type="dxa"/>
            <w:shd w:val="clear" w:color="auto" w:fill="F7F7F7"/>
          </w:tcPr>
          <w:p w14:paraId="3210088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เฉพาะในย่อหน้า/เซลล์ตารางที่มีคำว่า "เรื่อง" + "ขอเสนอผลงาน" จะถูกแทนด้วย "รอบที่ N ของ {ชื่อเต็มทางวิชาการ}" — ที่อื่นแทนด้วยเลขรอบเฉยๆ</w:t>
            </w:r>
          </w:p>
        </w:tc>
      </w:tr>
      <w:tr w:rsidR="00EA6BE7" w:rsidRPr="00D53279" w14:paraId="4BABB115" w14:textId="77777777">
        <w:trPr>
          <w:jc w:val="center"/>
        </w:trPr>
        <w:tc>
          <w:tcPr>
            <w:tcW w:w="4706" w:type="dxa"/>
          </w:tcPr>
          <w:p w14:paraId="6872F90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{{FISCAL_YEAR}}</w:t>
            </w:r>
          </w:p>
        </w:tc>
        <w:tc>
          <w:tcPr>
            <w:tcW w:w="4706" w:type="dxa"/>
          </w:tcPr>
          <w:p w14:paraId="1DC9396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ปีงบประมาณ</w:t>
            </w:r>
          </w:p>
        </w:tc>
      </w:tr>
      <w:tr w:rsidR="00EA6BE7" w:rsidRPr="00D53279" w14:paraId="1288120B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14B540D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{{DEPT_HEAD}}</w:t>
            </w:r>
          </w:p>
        </w:tc>
        <w:tc>
          <w:tcPr>
            <w:tcW w:w="4706" w:type="dxa"/>
            <w:shd w:val="clear" w:color="auto" w:fill="F7F7F7"/>
          </w:tcPr>
          <w:p w14:paraId="0885DD5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ชื่อเต็มหัวหน้าภาควิชา (ดึงจาก Staff Database ผ่าน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getDeptHeadName()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</w:tr>
      <w:tr w:rsidR="00EA6BE7" w:rsidRPr="00D53279" w14:paraId="49015D9A" w14:textId="77777777">
        <w:trPr>
          <w:jc w:val="center"/>
        </w:trPr>
        <w:tc>
          <w:tcPr>
            <w:tcW w:w="4706" w:type="dxa"/>
          </w:tcPr>
          <w:p w14:paraId="0928EA8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{{DATE}}</w:t>
            </w:r>
          </w:p>
        </w:tc>
        <w:tc>
          <w:tcPr>
            <w:tcW w:w="4706" w:type="dxa"/>
          </w:tcPr>
          <w:p w14:paraId="01B99E7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วันที่ปัจจุบันแปลงเป็นรูปแบบไทย (เช่น "7 กรกฎาคม 2569")</w:t>
            </w:r>
          </w:p>
        </w:tc>
      </w:tr>
    </w:tbl>
    <w:p w14:paraId="5470A806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00EADF2D" w14:textId="77777777" w:rsidR="00EA6BE7" w:rsidRPr="00D53279" w:rsidRDefault="00000000">
      <w:pP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1A2535"/>
          <w:sz w:val="36"/>
          <w:szCs w:val="32"/>
        </w:rPr>
        <w:lastRenderedPageBreak/>
        <w:t>ตารางผลงานในเอกสาร</w:t>
      </w:r>
    </w:p>
    <w:p w14:paraId="4D807187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สคริปต์จะค้นหาตารางที่มี header เป็นคำว่า "ลำดับ", "ผลงาน", หรือ "ชื่อ" (fallback: ตารางสุดท้ายในเอกสาร) แล้ว:</w:t>
      </w:r>
    </w:p>
    <w:p w14:paraId="53901A04" w14:textId="77777777" w:rsidR="00EA6BE7" w:rsidRPr="00D53279" w:rsidRDefault="00000000">
      <w:pPr>
        <w:pStyle w:val="ListNumber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ลบคอลัมน์ "ผู้แต่ง/ผู้เขียน" ออกถ้ามี</w:t>
      </w:r>
    </w:p>
    <w:p w14:paraId="5A42E5D1" w14:textId="77777777" w:rsidR="00EA6BE7" w:rsidRPr="00D53279" w:rsidRDefault="00000000">
      <w:pPr>
        <w:pStyle w:val="ListNumber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เพิ่มคอลัมน์ "คะแนน (%)" ต่อท้าย header ถ้ายังไม่มี</w:t>
      </w:r>
    </w:p>
    <w:p w14:paraId="53775F03" w14:textId="77777777" w:rsidR="00EA6BE7" w:rsidRPr="00D53279" w:rsidRDefault="00000000">
      <w:pPr>
        <w:pStyle w:val="ListNumber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เติมแถวผลงานทีละรายการ (ลำดับ, ชื่อผลงาน, ระดับฐานข้อมูล, บทบาท, คะแนน %)</w:t>
      </w:r>
    </w:p>
    <w:p w14:paraId="2584D8FF" w14:textId="77777777" w:rsidR="00EA6BE7" w:rsidRPr="00D53279" w:rsidRDefault="00000000">
      <w:pPr>
        <w:pStyle w:val="ListNumber"/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>เติมแถวสรุปคะแนนรวมที่ท้ายตาราง</w:t>
      </w:r>
    </w:p>
    <w:p w14:paraId="74857F7B" w14:textId="77777777" w:rsidR="00EA6BE7" w:rsidRPr="00D53279" w:rsidRDefault="00000000">
      <w:pPr>
        <w:pBdr>
          <w:left w:val="single" w:sz="18" w:space="8" w:color="F5A623"/>
        </w:pBdr>
        <w:spacing w:after="160"/>
        <w:ind w:left="34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Apple Color Emoji" w:hAnsi="Apple Color Emoji" w:cs="Apple Color Emoji"/>
          <w:sz w:val="28"/>
          <w:szCs w:val="32"/>
        </w:rPr>
        <w:t>⚠️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</w:t>
      </w:r>
      <w:r w:rsidRPr="00D53279">
        <w:rPr>
          <w:rFonts w:ascii="TH Sarabun New" w:hAnsi="TH Sarabun New" w:cs="TH Sarabun New" w:hint="cs"/>
          <w:b/>
          <w:sz w:val="28"/>
          <w:szCs w:val="32"/>
        </w:rPr>
        <w:t>หากแก้ไข layout เทมเพลต</w:t>
      </w:r>
      <w:r w:rsidRPr="00D53279">
        <w:rPr>
          <w:rFonts w:ascii="TH Sarabun New" w:hAnsi="TH Sarabun New" w:cs="TH Sarabun New" w:hint="cs"/>
          <w:sz w:val="28"/>
          <w:szCs w:val="32"/>
        </w:rPr>
        <w:t xml:space="preserve"> (เพิ่ม/ลบคอลัมน์ตาราง, เปลี่ยนคำใน header) ต้องตรวจสอบว่ายังคงคำค้นหา ("ลำดับ"/"ผลงาน"/"ชื่อ" สำหรับตาราง, "เรื่อง"+"ขอเสนอผลงาน" สำหรับย่อหน้าหัวเรื่อง) ไว้ในตำแหน่งเดิม ไม่เช่นนั้นสคริปต์จะหาตำแหน่งแทรกข้อมูลไม่เจอและใช้ fallback ที่อาจไม่ตรงกับ layout จริง</w:t>
      </w:r>
    </w:p>
    <w:p w14:paraId="40789183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6C7323C8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6. สิทธิ์การเข้าถึงที่จำเป็น</w:t>
      </w:r>
    </w:p>
    <w:p w14:paraId="18309DA7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บัญชี Google ที่ deploy สคริปต์ (หรือบัญชีที่สคริปต์ระบุให้ "รันในนาม" ตามการตั้งค่า Deployment </w:t>
      </w:r>
      <w:r w:rsidRPr="00D53279">
        <w:rPr>
          <w:rFonts w:ascii="Arial" w:hAnsi="Arial" w:cs="Arial"/>
          <w:sz w:val="32"/>
          <w:szCs w:val="32"/>
        </w:rPr>
        <w:t>→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Execute as) ต้องมีสิทธิ์อย่างน้อยดังนี้: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EA6BE7" w:rsidRPr="00D53279" w14:paraId="7968699F" w14:textId="77777777">
        <w:trPr>
          <w:jc w:val="center"/>
        </w:trPr>
        <w:tc>
          <w:tcPr>
            <w:tcW w:w="4706" w:type="dxa"/>
            <w:shd w:val="clear" w:color="auto" w:fill="921823"/>
          </w:tcPr>
          <w:p w14:paraId="1C1CDC06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ทรัพยากร</w:t>
            </w:r>
          </w:p>
        </w:tc>
        <w:tc>
          <w:tcPr>
            <w:tcW w:w="4706" w:type="dxa"/>
            <w:shd w:val="clear" w:color="auto" w:fill="921823"/>
          </w:tcPr>
          <w:p w14:paraId="1A31892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สิทธิ์ขั้นต่ำที่ต้องมี</w:t>
            </w:r>
          </w:p>
        </w:tc>
      </w:tr>
      <w:tr w:rsidR="00EA6BE7" w:rsidRPr="00D53279" w14:paraId="70108F32" w14:textId="77777777">
        <w:trPr>
          <w:jc w:val="center"/>
        </w:trPr>
        <w:tc>
          <w:tcPr>
            <w:tcW w:w="4706" w:type="dxa"/>
          </w:tcPr>
          <w:p w14:paraId="35A8F6A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Staff Database Sheet</w:t>
            </w:r>
          </w:p>
        </w:tc>
        <w:tc>
          <w:tcPr>
            <w:tcW w:w="4706" w:type="dxa"/>
          </w:tcPr>
          <w:p w14:paraId="2E0AD16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แก้ไขได้ (Editor) — เผื่อกรณีต้องอ่าน/เขียนแบบ dynamic</w:t>
            </w:r>
          </w:p>
        </w:tc>
      </w:tr>
      <w:tr w:rsidR="00EA6BE7" w:rsidRPr="00D53279" w14:paraId="4C229B71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46525A2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Submissions Database Sheet</w:t>
            </w:r>
          </w:p>
        </w:tc>
        <w:tc>
          <w:tcPr>
            <w:tcW w:w="4706" w:type="dxa"/>
            <w:shd w:val="clear" w:color="auto" w:fill="F7F7F7"/>
          </w:tcPr>
          <w:p w14:paraId="6058DCF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แก้ไขได้ (Editor) — เขียนแถวใหม่ทุกครั้งที่มีการยื่น</w:t>
            </w:r>
          </w:p>
        </w:tc>
      </w:tr>
      <w:tr w:rsidR="00EA6BE7" w:rsidRPr="00D53279" w14:paraId="499FC366" w14:textId="77777777">
        <w:trPr>
          <w:jc w:val="center"/>
        </w:trPr>
        <w:tc>
          <w:tcPr>
            <w:tcW w:w="4706" w:type="dxa"/>
          </w:tcPr>
          <w:p w14:paraId="66B22D7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Attachments Root Folder</w:t>
            </w:r>
          </w:p>
        </w:tc>
        <w:tc>
          <w:tcPr>
            <w:tcW w:w="4706" w:type="dxa"/>
          </w:tcPr>
          <w:p w14:paraId="5C87324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แก้ไขได้ (Editor) — สร้างโฟลเดอร์ย่อยและไฟล์ใหม่</w:t>
            </w:r>
          </w:p>
        </w:tc>
      </w:tr>
      <w:tr w:rsidR="00EA6BE7" w:rsidRPr="00D53279" w14:paraId="4DCAC823" w14:textId="77777777">
        <w:trPr>
          <w:jc w:val="center"/>
        </w:trPr>
        <w:tc>
          <w:tcPr>
            <w:tcW w:w="4706" w:type="dxa"/>
            <w:shd w:val="clear" w:color="auto" w:fill="F7F7F7"/>
          </w:tcPr>
          <w:p w14:paraId="11180D7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Memo Template Doc</w:t>
            </w:r>
          </w:p>
        </w:tc>
        <w:tc>
          <w:tcPr>
            <w:tcW w:w="4706" w:type="dxa"/>
            <w:shd w:val="clear" w:color="auto" w:fill="F7F7F7"/>
          </w:tcPr>
          <w:p w14:paraId="62C8D61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sz w:val="24"/>
                <w:szCs w:val="32"/>
              </w:rPr>
              <w:t>อ่านได้อย่างน้อย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(สคริปต์จะ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makeCopy()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ไม่ได้แก้ต้นฉบับโดยตรง) แต่บัญชีต้องมีสิทธิ์สร้างสำเนาได้</w:t>
            </w:r>
          </w:p>
        </w:tc>
      </w:tr>
      <w:tr w:rsidR="00EA6BE7" w:rsidRPr="00D53279" w14:paraId="1AFAB098" w14:textId="77777777">
        <w:trPr>
          <w:jc w:val="center"/>
        </w:trPr>
        <w:tc>
          <w:tcPr>
            <w:tcW w:w="4706" w:type="dxa"/>
          </w:tcPr>
          <w:p w14:paraId="776CC9F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Root Folder ของ Drive บัญชีที่รัน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DriveApp.getRootFolder()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4706" w:type="dxa"/>
          </w:tcPr>
          <w:p w14:paraId="238E08F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ใช้เป็นที่พักไฟล์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.docx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ชั่วคราวก่อนลบทิ้งใน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generateDocxMemo()</w:t>
            </w:r>
          </w:p>
        </w:tc>
      </w:tr>
    </w:tbl>
    <w:p w14:paraId="1E5567ED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4D80A51F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sz w:val="32"/>
          <w:szCs w:val="32"/>
        </w:rPr>
        <w:t xml:space="preserve">การเข้าสู่ระบบของผู้ใช้ปลายทางถูกจำกัดด้วยโดเมนอีเมลใน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doGet()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@eng.kmutnb.ac.th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หรือ </w:t>
      </w:r>
      <w:r w:rsidRPr="00D53279">
        <w:rPr>
          <w:rFonts w:ascii="TH Sarabun New" w:hAnsi="TH Sarabun New" w:cs="TH Sarabun New" w:hint="cs"/>
          <w:sz w:val="24"/>
          <w:szCs w:val="32"/>
          <w:shd w:val="clear" w:color="auto" w:fill="F0F0F0"/>
        </w:rPr>
        <w:t>@kmutnb.ac.th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) แต่ </w:t>
      </w:r>
      <w:r w:rsidRPr="00D53279">
        <w:rPr>
          <w:rFonts w:ascii="TH Sarabun New" w:hAnsi="TH Sarabun New" w:cs="TH Sarabun New" w:hint="cs"/>
          <w:b/>
          <w:sz w:val="32"/>
          <w:szCs w:val="32"/>
        </w:rPr>
        <w:t>ไม่ได้จำกัดว่าใครมีสิทธิ์แก้ไขสเปรดชีต/โฟลเดอร์เหล่านี้โดยตรง</w:t>
      </w:r>
      <w:r w:rsidRPr="00D53279">
        <w:rPr>
          <w:rFonts w:ascii="TH Sarabun New" w:hAnsi="TH Sarabun New" w:cs="TH Sarabun New" w:hint="cs"/>
          <w:sz w:val="32"/>
          <w:szCs w:val="32"/>
        </w:rPr>
        <w:t xml:space="preserve"> — การจำกัดสิทธิ์แก้ไขไฟล์ต้นทางต้องตั้งค่าแยกที่ระดับ Google Sheets/Drive sharing settings เอง</w:t>
      </w:r>
    </w:p>
    <w:p w14:paraId="5B4B6EAD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77E1C992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7. งานดูแลระบบตามปกติ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24"/>
        <w:gridCol w:w="4199"/>
      </w:tblGrid>
      <w:tr w:rsidR="00EA6BE7" w:rsidRPr="00D53279" w14:paraId="349ADDDB" w14:textId="77777777">
        <w:trPr>
          <w:jc w:val="center"/>
        </w:trPr>
        <w:tc>
          <w:tcPr>
            <w:tcW w:w="3137" w:type="dxa"/>
            <w:shd w:val="clear" w:color="auto" w:fill="921823"/>
          </w:tcPr>
          <w:p w14:paraId="2BFEE75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lastRenderedPageBreak/>
              <w:t>งาน</w:t>
            </w:r>
          </w:p>
        </w:tc>
        <w:tc>
          <w:tcPr>
            <w:tcW w:w="3137" w:type="dxa"/>
            <w:shd w:val="clear" w:color="auto" w:fill="921823"/>
          </w:tcPr>
          <w:p w14:paraId="6CFEC84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ทำที่ไหน</w:t>
            </w:r>
          </w:p>
        </w:tc>
        <w:tc>
          <w:tcPr>
            <w:tcW w:w="3137" w:type="dxa"/>
            <w:shd w:val="clear" w:color="auto" w:fill="921823"/>
          </w:tcPr>
          <w:p w14:paraId="05554DE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หมายเหตุ</w:t>
            </w:r>
          </w:p>
        </w:tc>
      </w:tr>
      <w:tr w:rsidR="00EA6BE7" w:rsidRPr="00D53279" w14:paraId="11D15457" w14:textId="77777777">
        <w:trPr>
          <w:jc w:val="center"/>
        </w:trPr>
        <w:tc>
          <w:tcPr>
            <w:tcW w:w="3137" w:type="dxa"/>
          </w:tcPr>
          <w:p w14:paraId="343DD7D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เพิ่มบุคลากรใหม่</w:t>
            </w:r>
          </w:p>
        </w:tc>
        <w:tc>
          <w:tcPr>
            <w:tcW w:w="3137" w:type="dxa"/>
          </w:tcPr>
          <w:p w14:paraId="438E900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</w:p>
        </w:tc>
        <w:tc>
          <w:tcPr>
            <w:tcW w:w="3137" w:type="dxa"/>
          </w:tcPr>
          <w:p w14:paraId="4F37269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เพิ่มแถวใหม่ กรอกอย่างน้อย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Email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Div_ID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, ชื่อ-นามสกุล, ตำแหน่ง</w:t>
            </w:r>
          </w:p>
        </w:tc>
      </w:tr>
      <w:tr w:rsidR="00EA6BE7" w:rsidRPr="00D53279" w14:paraId="141C5813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269D5863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เปลี่ยนตำแหน่งทางวิชาการ</w:t>
            </w:r>
          </w:p>
        </w:tc>
        <w:tc>
          <w:tcPr>
            <w:tcW w:w="3137" w:type="dxa"/>
            <w:shd w:val="clear" w:color="auto" w:fill="F7F7F7"/>
          </w:tcPr>
          <w:p w14:paraId="7D548C14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</w:p>
        </w:tc>
        <w:tc>
          <w:tcPr>
            <w:tcW w:w="3137" w:type="dxa"/>
            <w:shd w:val="clear" w:color="auto" w:fill="F7F7F7"/>
          </w:tcPr>
          <w:p w14:paraId="2F8ECB5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แก้คอลัมน์ตำแหน่งให้ตรงกับค่าที่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CRITERIA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รู้จักเป๊ะๆ (ดูรายการใน CLAUDE.md/Code.gs) มิฉะนั้นระบบจะคำนวณเกณฑ์ไม่ได้</w:t>
            </w:r>
          </w:p>
        </w:tc>
      </w:tr>
      <w:tr w:rsidR="00EA6BE7" w:rsidRPr="00D53279" w14:paraId="23771237" w14:textId="77777777">
        <w:trPr>
          <w:jc w:val="center"/>
        </w:trPr>
        <w:tc>
          <w:tcPr>
            <w:tcW w:w="3137" w:type="dxa"/>
          </w:tcPr>
          <w:p w14:paraId="1E6B879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เปลี่ยนหัวหน้าภาควิชา</w:t>
            </w:r>
          </w:p>
        </w:tc>
        <w:tc>
          <w:tcPr>
            <w:tcW w:w="3137" w:type="dxa"/>
          </w:tcPr>
          <w:p w14:paraId="1E3DE95A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Division</w:t>
            </w:r>
          </w:p>
        </w:tc>
        <w:tc>
          <w:tcPr>
            <w:tcW w:w="3137" w:type="dxa"/>
          </w:tcPr>
          <w:p w14:paraId="482DE35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แก้เฉพาะคอลัมน์อีเมลหัวหน้าภาควิชา</w:t>
            </w:r>
          </w:p>
        </w:tc>
      </w:tr>
      <w:tr w:rsidR="00EA6BE7" w:rsidRPr="00D53279" w14:paraId="5BBE040E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2A0295C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เปิดรอบยื่นใหม่ / ปีงบประมาณใหม่</w:t>
            </w:r>
          </w:p>
        </w:tc>
        <w:tc>
          <w:tcPr>
            <w:tcW w:w="3137" w:type="dxa"/>
            <w:shd w:val="clear" w:color="auto" w:fill="F7F7F7"/>
          </w:tcPr>
          <w:p w14:paraId="4037FBC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ไม่ต้องทำอะไรในชีต</w:t>
            </w:r>
          </w:p>
        </w:tc>
        <w:tc>
          <w:tcPr>
            <w:tcW w:w="3137" w:type="dxa"/>
            <w:shd w:val="clear" w:color="auto" w:fill="F7F7F7"/>
          </w:tcPr>
          <w:p w14:paraId="3EC30C5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โฟลเดอร์และแท็บสร้างอัตโนมัติเมื่อมีการยื่นครั้งแรกของรอบนั้น</w:t>
            </w:r>
          </w:p>
        </w:tc>
      </w:tr>
      <w:tr w:rsidR="00EA6BE7" w:rsidRPr="00D53279" w14:paraId="723B8103" w14:textId="77777777">
        <w:trPr>
          <w:jc w:val="center"/>
        </w:trPr>
        <w:tc>
          <w:tcPr>
            <w:tcW w:w="3137" w:type="dxa"/>
          </w:tcPr>
          <w:p w14:paraId="23AE76B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ตรวจสอบคำขอที่มีปัญหา</w:t>
            </w:r>
          </w:p>
        </w:tc>
        <w:tc>
          <w:tcPr>
            <w:tcW w:w="3137" w:type="dxa"/>
          </w:tcPr>
          <w:p w14:paraId="770DE87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Submissions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+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Publications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(คู่กันด้วย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Email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+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Fiscal_Year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+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Round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3137" w:type="dxa"/>
          </w:tcPr>
          <w:p w14:paraId="6B9C9CE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ใช้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getSubmissionDebugInfo(email)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ในตัวแก้บั๊ก (เรียกจาก Apps Script Editor) เพื่อไล่ดูว่าอีเมลไหนมีกี่แถวจับคู่กันบ้าง</w:t>
            </w:r>
          </w:p>
        </w:tc>
      </w:tr>
      <w:tr w:rsidR="00EA6BE7" w:rsidRPr="00D53279" w14:paraId="5402E296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6FD1341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จัดเก็บ/archive ปีเก่า</w:t>
            </w:r>
          </w:p>
        </w:tc>
        <w:tc>
          <w:tcPr>
            <w:tcW w:w="3137" w:type="dxa"/>
            <w:shd w:val="clear" w:color="auto" w:fill="F7F7F7"/>
          </w:tcPr>
          <w:p w14:paraId="47C94F9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ย้ายโฟลเดอร์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ปีงบประมาณ {ปีเก่า}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ออกจาก Root Folder ไปเก็บที่อื่น</w:t>
            </w:r>
          </w:p>
        </w:tc>
        <w:tc>
          <w:tcPr>
            <w:tcW w:w="3137" w:type="dxa"/>
            <w:shd w:val="clear" w:color="auto" w:fill="F7F7F7"/>
          </w:tcPr>
          <w:p w14:paraId="11004FD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ไม่กระทบข้อมูลในสเปรดชีต เพราะลิงก์ไฟล์อ้างอิงด้วย Drive file ID ไม่ใช่ path</w:t>
            </w:r>
          </w:p>
        </w:tc>
      </w:tr>
      <w:tr w:rsidR="00EA6BE7" w:rsidRPr="00D53279" w14:paraId="4AD7F09B" w14:textId="77777777">
        <w:trPr>
          <w:jc w:val="center"/>
        </w:trPr>
        <w:tc>
          <w:tcPr>
            <w:tcW w:w="3137" w:type="dxa"/>
          </w:tcPr>
          <w:p w14:paraId="0DBB704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สำรองข้อมูล</w:t>
            </w:r>
          </w:p>
        </w:tc>
        <w:tc>
          <w:tcPr>
            <w:tcW w:w="3137" w:type="dxa"/>
          </w:tcPr>
          <w:p w14:paraId="6ACF413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File </w:t>
            </w:r>
            <w:r w:rsidRPr="00D53279">
              <w:rPr>
                <w:rFonts w:ascii="Arial" w:hAnsi="Arial" w:cs="Arial"/>
                <w:sz w:val="24"/>
                <w:szCs w:val="32"/>
              </w:rPr>
              <w:t>→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Make a copy หรือ Download ทั้ง 2 สเปรดชีต เป็นระยะ</w:t>
            </w:r>
          </w:p>
        </w:tc>
        <w:tc>
          <w:tcPr>
            <w:tcW w:w="3137" w:type="dxa"/>
          </w:tcPr>
          <w:p w14:paraId="2C04AFC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ไม่มีระบบ backup อัตโนมัติในตัวสคริปต์</w:t>
            </w:r>
          </w:p>
        </w:tc>
      </w:tr>
    </w:tbl>
    <w:p w14:paraId="5936548E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1456BB28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5E56B2C3" w14:textId="77777777" w:rsidR="00EA6BE7" w:rsidRPr="00D53279" w:rsidRDefault="00000000">
      <w:pPr>
        <w:pBdr>
          <w:bottom w:val="single" w:sz="4" w:space="4" w:color="CCCCCC"/>
        </w:pBdr>
        <w:spacing w:before="280" w:after="16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b/>
          <w:color w:val="921823"/>
          <w:sz w:val="44"/>
          <w:szCs w:val="32"/>
        </w:rPr>
        <w:t>8. การแก้ไขปัญหาเบื้องต้นสำหรับผู้ดูแลระบบ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0"/>
        <w:gridCol w:w="3137"/>
        <w:gridCol w:w="3137"/>
      </w:tblGrid>
      <w:tr w:rsidR="00EA6BE7" w:rsidRPr="00D53279" w14:paraId="73FCF1C8" w14:textId="77777777">
        <w:trPr>
          <w:jc w:val="center"/>
        </w:trPr>
        <w:tc>
          <w:tcPr>
            <w:tcW w:w="3137" w:type="dxa"/>
            <w:shd w:val="clear" w:color="auto" w:fill="921823"/>
          </w:tcPr>
          <w:p w14:paraId="3F14DCC0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อาการ</w:t>
            </w:r>
          </w:p>
        </w:tc>
        <w:tc>
          <w:tcPr>
            <w:tcW w:w="3137" w:type="dxa"/>
            <w:shd w:val="clear" w:color="auto" w:fill="921823"/>
          </w:tcPr>
          <w:p w14:paraId="1E65798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สาเหตุที่เป็นไปได้</w:t>
            </w:r>
          </w:p>
        </w:tc>
        <w:tc>
          <w:tcPr>
            <w:tcW w:w="3137" w:type="dxa"/>
            <w:shd w:val="clear" w:color="auto" w:fill="921823"/>
          </w:tcPr>
          <w:p w14:paraId="35F430B2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b/>
                <w:color w:val="FFFFFF"/>
                <w:sz w:val="24"/>
                <w:szCs w:val="32"/>
              </w:rPr>
              <w:t>วิธีแก้</w:t>
            </w:r>
          </w:p>
        </w:tc>
      </w:tr>
      <w:tr w:rsidR="00EA6BE7" w:rsidRPr="00D53279" w14:paraId="0E58DEA9" w14:textId="77777777">
        <w:trPr>
          <w:jc w:val="center"/>
        </w:trPr>
        <w:tc>
          <w:tcPr>
            <w:tcW w:w="3137" w:type="dxa"/>
          </w:tcPr>
          <w:p w14:paraId="49D46CA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ผู้ใช้ล็อกอินแล้วหน้าโปรไฟล์ว่างเปล่า/error "ไม่พบแท็บ Staff"</w:t>
            </w:r>
          </w:p>
        </w:tc>
        <w:tc>
          <w:tcPr>
            <w:tcW w:w="3137" w:type="dxa"/>
          </w:tcPr>
          <w:p w14:paraId="755A461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แท็บชื่อไม่ตรง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เป๊ะๆ, หรือถูกลบ/เปลี่ยนชื่อ</w:t>
            </w:r>
          </w:p>
        </w:tc>
        <w:tc>
          <w:tcPr>
            <w:tcW w:w="3137" w:type="dxa"/>
          </w:tcPr>
          <w:p w14:paraId="2340F73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เช็คชื่อแท็บในสเปรดชีต Staff Database ให้ตรงตัวพิมพ์ใหญ่-เล็ก</w:t>
            </w:r>
          </w:p>
        </w:tc>
      </w:tr>
      <w:tr w:rsidR="00EA6BE7" w:rsidRPr="00D53279" w14:paraId="1E2FED73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0262BF88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ผู้ใช้มีอีเมลถูกต้องแต่ระบบบอกว่า "ไม่พบข้อมูลบุคลากร"</w:t>
            </w:r>
          </w:p>
        </w:tc>
        <w:tc>
          <w:tcPr>
            <w:tcW w:w="3137" w:type="dxa"/>
            <w:shd w:val="clear" w:color="auto" w:fill="F7F7F7"/>
          </w:tcPr>
          <w:p w14:paraId="215A787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ไม่มีแถวใน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ที่ Email ตรงกัน (case-insensitive แต่ต้องสะกดตรง)</w:t>
            </w:r>
          </w:p>
        </w:tc>
        <w:tc>
          <w:tcPr>
            <w:tcW w:w="3137" w:type="dxa"/>
            <w:shd w:val="clear" w:color="auto" w:fill="F7F7F7"/>
          </w:tcPr>
          <w:p w14:paraId="26CCE9BE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เพิ่ม/แก้แถวใน Staff ให้ตรงกับอีเมล Google Workspace จริง</w:t>
            </w:r>
          </w:p>
        </w:tc>
      </w:tr>
      <w:tr w:rsidR="00EA6BE7" w:rsidRPr="00D53279" w14:paraId="1B02A4D6" w14:textId="77777777">
        <w:trPr>
          <w:jc w:val="center"/>
        </w:trPr>
        <w:tc>
          <w:tcPr>
            <w:tcW w:w="3137" w:type="dxa"/>
          </w:tcPr>
          <w:p w14:paraId="2FB51CE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ยื่นคำขอไม่สำเร็จ "ไม่สามารถเปิด Google Sheet สำหรับบันทึกคำขอได้"</w:t>
            </w:r>
          </w:p>
        </w:tc>
        <w:tc>
          <w:tcPr>
            <w:tcW w:w="3137" w:type="dxa"/>
          </w:tcPr>
          <w:p w14:paraId="5223D39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บัญชีที่รันสคริปต์ไม่มีสิทธิ์แก้ไข Submissions Database (เช่นถูกเอาออกจากรายชื่อ Editor) หรือ Sheet ID เปลี่ยน</w:t>
            </w:r>
          </w:p>
        </w:tc>
        <w:tc>
          <w:tcPr>
            <w:tcW w:w="3137" w:type="dxa"/>
          </w:tcPr>
          <w:p w14:paraId="43792EB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ตรวจสอบสิทธิ์ Editor ของสเปรดชีตนั้น</w:t>
            </w:r>
          </w:p>
        </w:tc>
      </w:tr>
      <w:tr w:rsidR="00EA6BE7" w:rsidRPr="00D53279" w14:paraId="17BC5884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4F7A649B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ไฟล์แนบหายไปจากลิงก์ในสเปรดชีต แต่มีข้อความ "ไฟล์แนบ" ปรากฏ</w:t>
            </w:r>
          </w:p>
        </w:tc>
        <w:tc>
          <w:tcPr>
            <w:tcW w:w="3137" w:type="dxa"/>
            <w:shd w:val="clear" w:color="auto" w:fill="F7F7F7"/>
          </w:tcPr>
          <w:p w14:paraId="2572775C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คอลัมน์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Attachments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ถูกวางทับด้วยข้อความธรรมดา ทำให้ rich-text runs หาย</w:t>
            </w:r>
          </w:p>
        </w:tc>
        <w:tc>
          <w:tcPr>
            <w:tcW w:w="3137" w:type="dxa"/>
            <w:shd w:val="clear" w:color="auto" w:fill="F7F7F7"/>
          </w:tcPr>
          <w:p w14:paraId="3359D13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ให้ผู้ใช้ยื่นซ้ำ (overwrite) รอบนั้นใหม่ เพื่อให้สคริปต์เขียน rich-text link ใหม่</w:t>
            </w:r>
          </w:p>
        </w:tc>
      </w:tr>
      <w:tr w:rsidR="00EA6BE7" w:rsidRPr="00D53279" w14:paraId="45D07350" w14:textId="77777777">
        <w:trPr>
          <w:jc w:val="center"/>
        </w:trPr>
        <w:tc>
          <w:tcPr>
            <w:tcW w:w="3137" w:type="dxa"/>
          </w:tcPr>
          <w:p w14:paraId="2F9C8D8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หัวหน้าภาควิชาที่ปรากฏในบันทึกข้อความผิดคน</w:t>
            </w:r>
          </w:p>
        </w:tc>
        <w:tc>
          <w:tcPr>
            <w:tcW w:w="3137" w:type="dxa"/>
          </w:tcPr>
          <w:p w14:paraId="23ED67A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อีเมลหัวหน้าภาควิชาในแท็บ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Division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ไม่อัปเดต หรือชื่อภาควิชาสะกดไม่ตรงกับที่ normalize ได้ (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normalizeDept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)</w:t>
            </w:r>
          </w:p>
        </w:tc>
        <w:tc>
          <w:tcPr>
            <w:tcW w:w="3137" w:type="dxa"/>
          </w:tcPr>
          <w:p w14:paraId="65AD5631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แก้อีเมลใน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Division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, ตรวจว่า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Div_ID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ของ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Staff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ตรงกับ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Div_ID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ของ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Division</w:t>
            </w:r>
          </w:p>
        </w:tc>
      </w:tr>
      <w:tr w:rsidR="00EA6BE7" w:rsidRPr="00D53279" w14:paraId="67B3A8AB" w14:textId="77777777">
        <w:trPr>
          <w:jc w:val="center"/>
        </w:trPr>
        <w:tc>
          <w:tcPr>
            <w:tcW w:w="3137" w:type="dxa"/>
            <w:shd w:val="clear" w:color="auto" w:fill="F7F7F7"/>
          </w:tcPr>
          <w:p w14:paraId="68E491E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การสร้างเอกสาร </w:t>
            </w:r>
            <w:r w:rsidRPr="00D53279">
              <w:rPr>
                <w:rFonts w:ascii="TH Sarabun New" w:hAnsi="TH Sarabun New" w:cs="TH Sarabun New" w:hint="cs"/>
                <w:szCs w:val="32"/>
                <w:shd w:val="clear" w:color="auto" w:fill="F0F0F0"/>
              </w:rPr>
              <w:t>.docx</w:t>
            </w: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 xml:space="preserve"> ล้มเหลว "ไม่สามารถแปลงเอกสารเป็น DOCX ได้"</w:t>
            </w:r>
          </w:p>
        </w:tc>
        <w:tc>
          <w:tcPr>
            <w:tcW w:w="3137" w:type="dxa"/>
            <w:shd w:val="clear" w:color="auto" w:fill="F7F7F7"/>
          </w:tcPr>
          <w:p w14:paraId="23BE8D49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สิทธิ์ OAuth ของสคริปต์หมดอายุ/ไม่ครอบคลุม Drive export, หรือ Template Doc ID ถูกลบ/ย้าย</w:t>
            </w:r>
          </w:p>
        </w:tc>
        <w:tc>
          <w:tcPr>
            <w:tcW w:w="3137" w:type="dxa"/>
            <w:shd w:val="clear" w:color="auto" w:fill="F7F7F7"/>
          </w:tcPr>
          <w:p w14:paraId="603EE3BD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ตรวจสอบว่า Template Doc ยังอยู่ที่ ID เดิมและบัญชีสคริปต์เข้าถึงได้ ลอง re-authorize สคริปต์</w:t>
            </w:r>
          </w:p>
        </w:tc>
      </w:tr>
      <w:tr w:rsidR="00EA6BE7" w:rsidRPr="00D53279" w14:paraId="0A1F56AA" w14:textId="77777777">
        <w:trPr>
          <w:jc w:val="center"/>
        </w:trPr>
        <w:tc>
          <w:tcPr>
            <w:tcW w:w="3137" w:type="dxa"/>
          </w:tcPr>
          <w:p w14:paraId="725A8E3F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โฟลเดอร์ไฟล์แนบใหม่ไม่ถูกแยกตามปี/รอบ/ชื่อ (ไฟล์ไปกองที่ root)</w:t>
            </w:r>
          </w:p>
        </w:tc>
        <w:tc>
          <w:tcPr>
            <w:tcW w:w="3137" w:type="dxa"/>
          </w:tcPr>
          <w:p w14:paraId="170FF6D5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Root Folder ID ผิด หรือบัญชีสคริปต์ไม่มีสิทธิ์สร้างโฟลเดอร์ย่อยใน Root Folder</w:t>
            </w:r>
          </w:p>
        </w:tc>
        <w:tc>
          <w:tcPr>
            <w:tcW w:w="3137" w:type="dxa"/>
          </w:tcPr>
          <w:p w14:paraId="5A7D0B17" w14:textId="77777777" w:rsidR="00EA6BE7" w:rsidRPr="00D53279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53279">
              <w:rPr>
                <w:rFonts w:ascii="TH Sarabun New" w:hAnsi="TH Sarabun New" w:cs="TH Sarabun New" w:hint="cs"/>
                <w:sz w:val="24"/>
                <w:szCs w:val="32"/>
              </w:rPr>
              <w:t>ตรวจสอบสิทธิ์ Editor บน Attachments Root Folder</w:t>
            </w:r>
          </w:p>
        </w:tc>
      </w:tr>
    </w:tbl>
    <w:p w14:paraId="6F4C5B0C" w14:textId="77777777" w:rsidR="00EA6BE7" w:rsidRPr="00D53279" w:rsidRDefault="00EA6BE7">
      <w:pPr>
        <w:spacing w:after="80"/>
        <w:rPr>
          <w:rFonts w:ascii="TH Sarabun New" w:hAnsi="TH Sarabun New" w:cs="TH Sarabun New" w:hint="cs"/>
          <w:sz w:val="32"/>
          <w:szCs w:val="32"/>
        </w:rPr>
      </w:pPr>
    </w:p>
    <w:p w14:paraId="5F4DCA67" w14:textId="77777777" w:rsidR="00EA6BE7" w:rsidRPr="00D53279" w:rsidRDefault="00EA6BE7">
      <w:pPr>
        <w:spacing w:after="40"/>
        <w:rPr>
          <w:rFonts w:ascii="TH Sarabun New" w:hAnsi="TH Sarabun New" w:cs="TH Sarabun New" w:hint="cs"/>
          <w:sz w:val="32"/>
          <w:szCs w:val="32"/>
        </w:rPr>
      </w:pPr>
    </w:p>
    <w:p w14:paraId="465AB29A" w14:textId="77777777" w:rsidR="00EA6BE7" w:rsidRPr="00D53279" w:rsidRDefault="00000000">
      <w:pPr>
        <w:spacing w:after="120"/>
        <w:rPr>
          <w:rFonts w:ascii="TH Sarabun New" w:hAnsi="TH Sarabun New" w:cs="TH Sarabun New" w:hint="cs"/>
          <w:sz w:val="32"/>
          <w:szCs w:val="32"/>
        </w:rPr>
      </w:pPr>
      <w:r w:rsidRPr="00D53279">
        <w:rPr>
          <w:rFonts w:ascii="TH Sarabun New" w:hAnsi="TH Sarabun New" w:cs="TH Sarabun New" w:hint="cs"/>
          <w:i/>
          <w:sz w:val="32"/>
          <w:szCs w:val="32"/>
        </w:rPr>
        <w:lastRenderedPageBreak/>
        <w:t>เอกสารนี้อ้างอิงจากโครงสร้างข้อมูลจริงใน `Code.gs` ณ วันที่จัดทำ — หากมีการแก้ไข Sheet ID, โครงสร้างคอลัมน์ หรือ placeholder ในเทมเพลต ให้ปรับปรุงคู่มือนี้ให้ตรงกันด้วย</w:t>
      </w:r>
    </w:p>
    <w:sectPr w:rsidR="00EA6BE7" w:rsidRPr="00D53279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006524">
    <w:abstractNumId w:val="8"/>
  </w:num>
  <w:num w:numId="2" w16cid:durableId="1796175223">
    <w:abstractNumId w:val="6"/>
  </w:num>
  <w:num w:numId="3" w16cid:durableId="1425491896">
    <w:abstractNumId w:val="5"/>
  </w:num>
  <w:num w:numId="4" w16cid:durableId="1321542675">
    <w:abstractNumId w:val="4"/>
  </w:num>
  <w:num w:numId="5" w16cid:durableId="519852491">
    <w:abstractNumId w:val="7"/>
  </w:num>
  <w:num w:numId="6" w16cid:durableId="547838613">
    <w:abstractNumId w:val="3"/>
  </w:num>
  <w:num w:numId="7" w16cid:durableId="574052156">
    <w:abstractNumId w:val="2"/>
  </w:num>
  <w:num w:numId="8" w16cid:durableId="124741528">
    <w:abstractNumId w:val="1"/>
  </w:num>
  <w:num w:numId="9" w16cid:durableId="10813736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3279"/>
    <w:rsid w:val="00EA6BE7"/>
    <w:rsid w:val="00F72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41FBE"/>
  <w14:defaultImageDpi w14:val="300"/>
  <w15:docId w15:val="{8D8C602F-8A6C-7E47-BA86-599B7601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arabun" w:eastAsia="Sarabun" w:hAnsi="Sarabun" w:cs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RUSLEE SUTTHAWEEKUL</cp:lastModifiedBy>
  <cp:revision>2</cp:revision>
  <dcterms:created xsi:type="dcterms:W3CDTF">2013-12-23T23:15:00Z</dcterms:created>
  <dcterms:modified xsi:type="dcterms:W3CDTF">2026-07-14T05:46:00Z</dcterms:modified>
  <cp:category/>
</cp:coreProperties>
</file>